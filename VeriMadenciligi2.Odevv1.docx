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85569" w14:textId="4061D550" w:rsidR="00EC7424" w:rsidRPr="00BF1396" w:rsidRDefault="00000000" w:rsidP="00BF1396">
      <w:pPr>
        <w:jc w:val="center"/>
        <w:rPr>
          <w:sz w:val="28"/>
          <w:szCs w:val="28"/>
        </w:rPr>
      </w:pPr>
      <w:r w:rsidRPr="00B744E5">
        <w:rPr>
          <w:sz w:val="28"/>
          <w:szCs w:val="28"/>
        </w:rPr>
        <w:br/>
      </w:r>
    </w:p>
    <w:p w14:paraId="4A254AE1" w14:textId="42F9EF92" w:rsidR="00BF1396" w:rsidRPr="00607188" w:rsidRDefault="00000000">
      <w:pPr>
        <w:jc w:val="center"/>
        <w:rPr>
          <w:color w:val="1F497D" w:themeColor="text2"/>
          <w:sz w:val="48"/>
          <w:szCs w:val="48"/>
        </w:rPr>
      </w:pPr>
      <w:r w:rsidRPr="00607188">
        <w:rPr>
          <w:color w:val="1F497D" w:themeColor="text2"/>
          <w:sz w:val="48"/>
          <w:szCs w:val="48"/>
        </w:rPr>
        <w:br/>
      </w:r>
      <w:r w:rsidR="00BF1396" w:rsidRPr="00607188">
        <w:rPr>
          <w:color w:val="1F497D" w:themeColor="text2"/>
          <w:sz w:val="48"/>
          <w:szCs w:val="48"/>
        </w:rPr>
        <w:t>DOKUZ EYLÜL ÜNİVERSİTESİ</w:t>
      </w:r>
    </w:p>
    <w:p w14:paraId="1BE382B5" w14:textId="41E60A2C" w:rsidR="00835ACF" w:rsidRDefault="00BF1396">
      <w:pPr>
        <w:jc w:val="center"/>
        <w:rPr>
          <w:color w:val="1F497D" w:themeColor="text2"/>
          <w:sz w:val="48"/>
          <w:szCs w:val="48"/>
        </w:rPr>
      </w:pPr>
      <w:r w:rsidRPr="00607188">
        <w:rPr>
          <w:color w:val="1F497D" w:themeColor="text2"/>
          <w:sz w:val="48"/>
          <w:szCs w:val="48"/>
        </w:rPr>
        <w:t xml:space="preserve">FEN FAKÜLTESİ </w:t>
      </w:r>
      <w:r w:rsidR="00E41001">
        <w:rPr>
          <w:color w:val="1F497D" w:themeColor="text2"/>
          <w:sz w:val="48"/>
          <w:szCs w:val="48"/>
          <w:lang w:val="en-US"/>
        </w:rPr>
        <w:t xml:space="preserve">- </w:t>
      </w:r>
      <w:r w:rsidRPr="00607188">
        <w:rPr>
          <w:color w:val="1F497D" w:themeColor="text2"/>
          <w:sz w:val="48"/>
          <w:szCs w:val="48"/>
        </w:rPr>
        <w:t>BİLGİSAYAR BİLİMLERİ</w:t>
      </w:r>
    </w:p>
    <w:p w14:paraId="3E99A9AA" w14:textId="77777777" w:rsidR="00835ACF" w:rsidRDefault="00835ACF">
      <w:pPr>
        <w:jc w:val="center"/>
        <w:rPr>
          <w:color w:val="1F497D" w:themeColor="text2"/>
          <w:sz w:val="48"/>
          <w:szCs w:val="48"/>
        </w:rPr>
      </w:pPr>
    </w:p>
    <w:p w14:paraId="5B20B87F" w14:textId="77777777" w:rsidR="00835ACF" w:rsidRDefault="00835ACF">
      <w:pPr>
        <w:jc w:val="center"/>
        <w:rPr>
          <w:color w:val="1F497D" w:themeColor="text2"/>
          <w:sz w:val="48"/>
          <w:szCs w:val="48"/>
        </w:rPr>
      </w:pPr>
    </w:p>
    <w:p w14:paraId="75116719" w14:textId="73FA0F0F" w:rsidR="00EC7424" w:rsidRDefault="00BF1396">
      <w:pPr>
        <w:jc w:val="center"/>
      </w:pPr>
      <w:r w:rsidRPr="00607188">
        <w:rPr>
          <w:color w:val="1F497D" w:themeColor="text2"/>
          <w:sz w:val="48"/>
          <w:szCs w:val="48"/>
        </w:rPr>
        <w:br/>
      </w:r>
      <w:r w:rsidR="00835ACF">
        <w:fldChar w:fldCharType="begin"/>
      </w:r>
      <w:r w:rsidR="00835ACF">
        <w:instrText xml:space="preserve"> INCLUDEPICTURE "https://encrypted-tbn0.gstatic.com/images?q=tbn:ANd9GcSYt9Nvcnfr7aii5Ok-yB1sYW4Cpjuhn9uigQ&amp;s" \* MERGEFORMATINET </w:instrText>
      </w:r>
      <w:r w:rsidR="00835ACF">
        <w:fldChar w:fldCharType="separate"/>
      </w:r>
      <w:r w:rsidR="00835ACF">
        <w:rPr>
          <w:noProof/>
        </w:rPr>
        <w:drawing>
          <wp:inline distT="0" distB="0" distL="0" distR="0" wp14:anchorId="5654FBB7" wp14:editId="3EC716D7">
            <wp:extent cx="2194213" cy="2085480"/>
            <wp:effectExtent l="0" t="0" r="3175" b="0"/>
            <wp:docPr id="437516686" name="Picture 1" descr="Dokuz Eylül Üniversitesi Bilgisayar Bilimleri Bölümü | Iz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kuz Eylül Üniversitesi Bilgisayar Bilimleri Bölümü | Izm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767" cy="2088858"/>
                    </a:xfrm>
                    <a:prstGeom prst="rect">
                      <a:avLst/>
                    </a:prstGeom>
                    <a:noFill/>
                    <a:ln>
                      <a:noFill/>
                    </a:ln>
                  </pic:spPr>
                </pic:pic>
              </a:graphicData>
            </a:graphic>
          </wp:inline>
        </w:drawing>
      </w:r>
      <w:r w:rsidR="00835ACF">
        <w:fldChar w:fldCharType="end"/>
      </w:r>
      <w:r w:rsidR="00835ACF">
        <w:t xml:space="preserve">                </w:t>
      </w:r>
      <w:r w:rsidR="00835ACF">
        <w:fldChar w:fldCharType="begin"/>
      </w:r>
      <w:r w:rsidR="00835ACF">
        <w:instrText xml:space="preserve"> INCLUDEPICTURE "https://encrypted-tbn0.gstatic.com/images?q=tbn:ANd9GcQvh6jj0kQwVHadBa2ndT4cRpac11MAg23nhA&amp;s" \* MERGEFORMATINET </w:instrText>
      </w:r>
      <w:r w:rsidR="00835ACF">
        <w:fldChar w:fldCharType="separate"/>
      </w:r>
      <w:r w:rsidR="00835ACF">
        <w:rPr>
          <w:noProof/>
        </w:rPr>
        <w:drawing>
          <wp:inline distT="0" distB="0" distL="0" distR="0" wp14:anchorId="096AB0EC" wp14:editId="70FFB814">
            <wp:extent cx="2118732" cy="2118732"/>
            <wp:effectExtent l="0" t="0" r="2540" b="2540"/>
            <wp:docPr id="1363340208" name="Picture 2" descr="Logolarımız | Fen Fakül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larımız | Fen Fakülte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9716" cy="2129716"/>
                    </a:xfrm>
                    <a:prstGeom prst="rect">
                      <a:avLst/>
                    </a:prstGeom>
                    <a:noFill/>
                    <a:ln>
                      <a:noFill/>
                    </a:ln>
                  </pic:spPr>
                </pic:pic>
              </a:graphicData>
            </a:graphic>
          </wp:inline>
        </w:drawing>
      </w:r>
      <w:r w:rsidR="00835ACF">
        <w:fldChar w:fldCharType="end"/>
      </w:r>
    </w:p>
    <w:p w14:paraId="55FDE314" w14:textId="77777777" w:rsidR="00835ACF" w:rsidRDefault="00835ACF">
      <w:pPr>
        <w:jc w:val="center"/>
      </w:pPr>
    </w:p>
    <w:p w14:paraId="1C3BEA61" w14:textId="77777777" w:rsidR="00835ACF" w:rsidRDefault="00835ACF">
      <w:pPr>
        <w:jc w:val="center"/>
      </w:pPr>
    </w:p>
    <w:p w14:paraId="475C7939" w14:textId="77777777" w:rsidR="00835ACF" w:rsidRPr="00607188" w:rsidRDefault="00835ACF">
      <w:pPr>
        <w:jc w:val="center"/>
        <w:rPr>
          <w:color w:val="1F497D" w:themeColor="text2"/>
          <w:sz w:val="48"/>
          <w:szCs w:val="48"/>
        </w:rPr>
      </w:pPr>
    </w:p>
    <w:p w14:paraId="2B5EF855" w14:textId="41A34B89" w:rsidR="00BF1396" w:rsidRDefault="00000000" w:rsidP="00835ACF">
      <w:pPr>
        <w:jc w:val="center"/>
        <w:rPr>
          <w:b/>
          <w:sz w:val="32"/>
          <w:szCs w:val="32"/>
        </w:rPr>
      </w:pPr>
      <w:r w:rsidRPr="00B744E5">
        <w:rPr>
          <w:b/>
          <w:sz w:val="28"/>
          <w:szCs w:val="28"/>
        </w:rPr>
        <w:br/>
      </w:r>
    </w:p>
    <w:p w14:paraId="222F0F88" w14:textId="77777777" w:rsidR="00835ACF" w:rsidRDefault="00835ACF" w:rsidP="00AB2509">
      <w:pPr>
        <w:rPr>
          <w:b/>
          <w:sz w:val="32"/>
          <w:szCs w:val="32"/>
        </w:rPr>
      </w:pPr>
    </w:p>
    <w:p w14:paraId="0D8DFBE5" w14:textId="77777777" w:rsidR="007D7E0F" w:rsidRDefault="007D7E0F" w:rsidP="00AB2509">
      <w:pPr>
        <w:jc w:val="center"/>
        <w:rPr>
          <w:b/>
          <w:sz w:val="32"/>
          <w:szCs w:val="32"/>
          <w:lang w:val="en-US"/>
        </w:rPr>
      </w:pPr>
    </w:p>
    <w:p w14:paraId="2FCD2D9E" w14:textId="77777777" w:rsidR="007D7E0F" w:rsidRDefault="007D7E0F" w:rsidP="00AB2509">
      <w:pPr>
        <w:jc w:val="center"/>
        <w:rPr>
          <w:b/>
          <w:sz w:val="32"/>
          <w:szCs w:val="32"/>
          <w:lang w:val="en-US"/>
        </w:rPr>
      </w:pPr>
    </w:p>
    <w:p w14:paraId="7497654B" w14:textId="77777777" w:rsidR="007D7E0F" w:rsidRDefault="007D7E0F" w:rsidP="00AB2509">
      <w:pPr>
        <w:jc w:val="center"/>
        <w:rPr>
          <w:b/>
          <w:sz w:val="32"/>
          <w:szCs w:val="32"/>
          <w:lang w:val="en-US"/>
        </w:rPr>
      </w:pPr>
    </w:p>
    <w:p w14:paraId="340B2A53" w14:textId="77777777" w:rsidR="007D7E0F" w:rsidRDefault="007D7E0F" w:rsidP="00AB2509">
      <w:pPr>
        <w:jc w:val="center"/>
        <w:rPr>
          <w:b/>
          <w:sz w:val="32"/>
          <w:szCs w:val="32"/>
        </w:rPr>
      </w:pPr>
    </w:p>
    <w:p w14:paraId="218908C8" w14:textId="77777777" w:rsidR="007D7E0F" w:rsidRDefault="007D7E0F" w:rsidP="00AB2509">
      <w:pPr>
        <w:jc w:val="center"/>
        <w:rPr>
          <w:b/>
          <w:sz w:val="32"/>
          <w:szCs w:val="32"/>
        </w:rPr>
      </w:pPr>
    </w:p>
    <w:p w14:paraId="4706E91C" w14:textId="77777777" w:rsidR="007D7E0F" w:rsidRDefault="007D7E0F" w:rsidP="00AB2509">
      <w:pPr>
        <w:jc w:val="center"/>
        <w:rPr>
          <w:b/>
          <w:sz w:val="32"/>
          <w:szCs w:val="32"/>
        </w:rPr>
      </w:pPr>
    </w:p>
    <w:p w14:paraId="2CEE97F9" w14:textId="77777777" w:rsidR="007D7E0F" w:rsidRDefault="007D7E0F" w:rsidP="00AB2509">
      <w:pPr>
        <w:jc w:val="center"/>
        <w:rPr>
          <w:b/>
          <w:sz w:val="32"/>
          <w:szCs w:val="32"/>
        </w:rPr>
      </w:pPr>
    </w:p>
    <w:p w14:paraId="7F71FEEC" w14:textId="77777777" w:rsidR="007D7E0F" w:rsidRDefault="007D7E0F" w:rsidP="00AB2509">
      <w:pPr>
        <w:jc w:val="center"/>
        <w:rPr>
          <w:b/>
          <w:sz w:val="32"/>
          <w:szCs w:val="32"/>
        </w:rPr>
      </w:pPr>
    </w:p>
    <w:p w14:paraId="64D07D59" w14:textId="77777777" w:rsidR="007D7E0F" w:rsidRDefault="007D7E0F" w:rsidP="00AB2509">
      <w:pPr>
        <w:jc w:val="center"/>
        <w:rPr>
          <w:b/>
          <w:sz w:val="32"/>
          <w:szCs w:val="32"/>
        </w:rPr>
      </w:pPr>
    </w:p>
    <w:p w14:paraId="2DD19D3C" w14:textId="77777777" w:rsidR="007D7E0F" w:rsidRDefault="007D7E0F" w:rsidP="00AB2509">
      <w:pPr>
        <w:jc w:val="center"/>
        <w:rPr>
          <w:b/>
          <w:sz w:val="32"/>
          <w:szCs w:val="32"/>
        </w:rPr>
      </w:pPr>
    </w:p>
    <w:p w14:paraId="718989F3" w14:textId="5D89D937" w:rsidR="00AB2509" w:rsidRDefault="00D618E9" w:rsidP="00AB2509">
      <w:pPr>
        <w:jc w:val="center"/>
        <w:rPr>
          <w:b/>
          <w:sz w:val="32"/>
          <w:szCs w:val="32"/>
        </w:rPr>
      </w:pPr>
      <w:r w:rsidRPr="00D618E9">
        <w:rPr>
          <w:b/>
          <w:sz w:val="32"/>
          <w:szCs w:val="32"/>
        </w:rPr>
        <w:t xml:space="preserve">BİL 3013 </w:t>
      </w:r>
      <w:r>
        <w:rPr>
          <w:b/>
          <w:sz w:val="32"/>
          <w:szCs w:val="32"/>
        </w:rPr>
        <w:t xml:space="preserve">- </w:t>
      </w:r>
      <w:r w:rsidR="00835ACF">
        <w:rPr>
          <w:b/>
          <w:sz w:val="32"/>
          <w:szCs w:val="32"/>
        </w:rPr>
        <w:t>Veri Madenciliğine Giriş</w:t>
      </w:r>
    </w:p>
    <w:p w14:paraId="5AB11FA3" w14:textId="170AC8C5" w:rsidR="00AB2509" w:rsidRDefault="00AB2509" w:rsidP="00AB2509">
      <w:pPr>
        <w:jc w:val="center"/>
        <w:rPr>
          <w:b/>
          <w:sz w:val="32"/>
          <w:szCs w:val="32"/>
        </w:rPr>
      </w:pPr>
      <w:r>
        <w:rPr>
          <w:b/>
          <w:sz w:val="32"/>
          <w:szCs w:val="32"/>
        </w:rPr>
        <w:t>Regresyon Modelleri ile Ders Başarı Tahmini</w:t>
      </w:r>
    </w:p>
    <w:p w14:paraId="60B9E151" w14:textId="2381505B" w:rsidR="00125A4A" w:rsidRPr="007D7E0F" w:rsidRDefault="00835ACF" w:rsidP="007D7E0F">
      <w:pPr>
        <w:jc w:val="center"/>
        <w:rPr>
          <w:sz w:val="28"/>
          <w:szCs w:val="28"/>
        </w:rPr>
      </w:pPr>
      <w:r>
        <w:rPr>
          <w:b/>
          <w:sz w:val="32"/>
          <w:szCs w:val="32"/>
        </w:rPr>
        <w:t>2025</w:t>
      </w:r>
    </w:p>
    <w:p w14:paraId="28B7960E" w14:textId="5605B7CB" w:rsidR="007C6CB7" w:rsidRDefault="009E7584" w:rsidP="007D7E0F">
      <w:pPr>
        <w:pStyle w:val="Heading2"/>
        <w:jc w:val="center"/>
        <w:rPr>
          <w:sz w:val="48"/>
          <w:szCs w:val="48"/>
        </w:rPr>
      </w:pPr>
      <w:r w:rsidRPr="009E7584">
        <w:rPr>
          <w:sz w:val="48"/>
          <w:szCs w:val="48"/>
        </w:rPr>
        <w:lastRenderedPageBreak/>
        <w:t>Regresyon Modelleri ile Ders Başarısı Tahmini</w:t>
      </w:r>
    </w:p>
    <w:p w14:paraId="54A17716" w14:textId="77777777" w:rsidR="009E7584" w:rsidRPr="009E7584" w:rsidRDefault="009E7584" w:rsidP="009E7584"/>
    <w:p w14:paraId="3D3B585D" w14:textId="657A7FA5" w:rsidR="00E90A69" w:rsidRPr="00DD3D0A" w:rsidRDefault="00E90A69" w:rsidP="00E90A69">
      <w:pPr>
        <w:pStyle w:val="Heading3"/>
        <w:rPr>
          <w:rFonts w:ascii="Times New Roman" w:eastAsiaTheme="minorEastAsia" w:hAnsi="Times New Roman" w:cs="Times New Roman"/>
          <w:b w:val="0"/>
          <w:bCs w:val="0"/>
          <w:color w:val="auto"/>
        </w:rPr>
      </w:pPr>
      <w:r w:rsidRPr="00DD3D0A">
        <w:rPr>
          <w:rFonts w:ascii="Times New Roman" w:eastAsiaTheme="minorEastAsia" w:hAnsi="Times New Roman" w:cs="Times New Roman"/>
          <w:b w:val="0"/>
          <w:bCs w:val="0"/>
          <w:color w:val="auto"/>
        </w:rPr>
        <w:t>Bu rapor, BIL 1011 – Bilgisayar Bilimlerine Giriş I dersi için anket yoluyla toplanan veriler üzerinde kurulan regresyon modellerini ve bu modellerden elde edilen sonuçları incelemektedir. Çalışmada kullanılan veriler, dersin öğrencilerinin kendi beyanlarına dayalı olarak oluşturulmuş ve her öğrenci, kişisel bilgileri gizlenecek şekilde yalnızca benzersiz bir ID numarası ile temsil edilmiştir.</w:t>
      </w:r>
    </w:p>
    <w:p w14:paraId="7A0F1FBE" w14:textId="193370C9" w:rsidR="00E90A69" w:rsidRPr="00DD3D0A" w:rsidRDefault="00E90A69" w:rsidP="00E90A69">
      <w:pPr>
        <w:pStyle w:val="Heading3"/>
        <w:rPr>
          <w:rFonts w:ascii="Times New Roman" w:eastAsiaTheme="minorEastAsia" w:hAnsi="Times New Roman" w:cs="Times New Roman"/>
          <w:b w:val="0"/>
          <w:bCs w:val="0"/>
          <w:color w:val="auto"/>
        </w:rPr>
      </w:pPr>
      <w:r w:rsidRPr="00DD3D0A">
        <w:rPr>
          <w:rFonts w:ascii="Times New Roman" w:eastAsiaTheme="minorEastAsia" w:hAnsi="Times New Roman" w:cs="Times New Roman"/>
          <w:b w:val="0"/>
          <w:bCs w:val="0"/>
          <w:color w:val="auto"/>
        </w:rPr>
        <w:t>Analizde üç farklı regresyon modeli kullanılmıştır: basit doğrusal regresyon, polinomsal (polynomial) regresyon ve çoklu doğrusal regresyon (multiple regression). Çalışmanın temel amacı, öğrencilerin ders dışı haftalık çalışma sürelerine göre sınav (ara sınav) başarı puanlarını tahmin edebilen bir model geliştirmek ve bu modellerin performanslarını karşılaştırmaktır.</w:t>
      </w:r>
    </w:p>
    <w:p w14:paraId="4ED83B91" w14:textId="77777777" w:rsidR="00E90A69" w:rsidRPr="00DD3D0A" w:rsidRDefault="00E90A69" w:rsidP="00E90A69">
      <w:pPr>
        <w:pStyle w:val="Heading3"/>
        <w:rPr>
          <w:rFonts w:ascii="Times New Roman" w:eastAsiaTheme="minorEastAsia" w:hAnsi="Times New Roman" w:cs="Times New Roman"/>
          <w:b w:val="0"/>
          <w:bCs w:val="0"/>
          <w:color w:val="auto"/>
        </w:rPr>
      </w:pPr>
      <w:r w:rsidRPr="00DD3D0A">
        <w:rPr>
          <w:rFonts w:ascii="Times New Roman" w:eastAsiaTheme="minorEastAsia" w:hAnsi="Times New Roman" w:cs="Times New Roman"/>
          <w:b w:val="0"/>
          <w:bCs w:val="0"/>
          <w:color w:val="auto"/>
        </w:rPr>
        <w:t>Ek olarak, kurulan modellerin yalnızca teorik düzeyde kalmaması, aynı zamanda pratik bir çıktıya dönüştürülmesi hedeflenmiştir. Bu kapsamda, öğrencinin çalışma süresi ve ilgili diğer değişkenleri girdi olarak alıp tahmini sınav notunu hesaplayan bir web arayüzü tasarlanmış ve bu sayede elde edilen modelin gerçek hayatta kullanılabilirliği gösterilmiştir.</w:t>
      </w:r>
    </w:p>
    <w:p w14:paraId="6EAA0DBE" w14:textId="77777777" w:rsidR="009E7584" w:rsidRDefault="009E7584" w:rsidP="009E7584"/>
    <w:p w14:paraId="2174ABE9" w14:textId="77777777" w:rsidR="00273809" w:rsidRDefault="00273809" w:rsidP="009E7584">
      <w:pPr>
        <w:rPr>
          <w:rFonts w:eastAsiaTheme="minorEastAsia"/>
        </w:rPr>
      </w:pPr>
    </w:p>
    <w:p w14:paraId="41759897" w14:textId="77777777" w:rsidR="007D7E0F" w:rsidRPr="009E7584" w:rsidRDefault="007D7E0F" w:rsidP="009E7584">
      <w:pPr>
        <w:rPr>
          <w:rFonts w:eastAsiaTheme="minorEastAsia"/>
        </w:rPr>
      </w:pPr>
    </w:p>
    <w:p w14:paraId="7DF71D3C" w14:textId="65B9D69E" w:rsidR="00835ACF" w:rsidRDefault="00835ACF" w:rsidP="001E4565">
      <w:pPr>
        <w:pStyle w:val="Heading3"/>
        <w:numPr>
          <w:ilvl w:val="0"/>
          <w:numId w:val="28"/>
        </w:numPr>
        <w:rPr>
          <w:sz w:val="36"/>
          <w:szCs w:val="36"/>
        </w:rPr>
      </w:pPr>
      <w:r w:rsidRPr="00DF1DA3">
        <w:rPr>
          <w:sz w:val="36"/>
          <w:szCs w:val="36"/>
        </w:rPr>
        <w:t xml:space="preserve">Veri </w:t>
      </w:r>
      <w:r w:rsidR="00551092">
        <w:rPr>
          <w:sz w:val="36"/>
          <w:szCs w:val="36"/>
        </w:rPr>
        <w:t>Seti ve Değişkenler</w:t>
      </w:r>
    </w:p>
    <w:p w14:paraId="2A53A3A6" w14:textId="77777777" w:rsidR="001E4565" w:rsidRPr="001E4565" w:rsidRDefault="001E4565" w:rsidP="001E4565"/>
    <w:p w14:paraId="03DCEB91" w14:textId="732CDF8B" w:rsidR="00551092" w:rsidRPr="00551092" w:rsidRDefault="00551092" w:rsidP="00551092">
      <w:pPr>
        <w:rPr>
          <w:color w:val="0E0E0E"/>
        </w:rPr>
      </w:pPr>
      <w:r w:rsidRPr="00551092">
        <w:rPr>
          <w:color w:val="0E0E0E"/>
        </w:rPr>
        <w:t xml:space="preserve">Çalışmada kullanılan veri seti, BIL 1011 dersine kayıtlı öğrencilerden çevrim içi bir anket aracılığıyla toplanmıştır. Veri seti toplam </w:t>
      </w:r>
      <w:r w:rsidRPr="00551092">
        <w:rPr>
          <w:b/>
          <w:bCs/>
          <w:color w:val="0E0E0E"/>
        </w:rPr>
        <w:t>N =</w:t>
      </w:r>
      <w:r w:rsidR="001E4565" w:rsidRPr="00DD3D0A">
        <w:rPr>
          <w:b/>
          <w:bCs/>
          <w:color w:val="0E0E0E"/>
        </w:rPr>
        <w:t xml:space="preserve"> 30</w:t>
      </w:r>
      <w:r w:rsidRPr="00551092">
        <w:rPr>
          <w:color w:val="0E0E0E"/>
        </w:rPr>
        <w:t xml:space="preserve"> öğrenciden oluşmaktadır. Her öğrenci, kişisel bilgi içermeyecek şekilde sayısal bir ID ile temsil edilmiştir. Veri setinde yer alan başlıca değişkenler aşağıdaki gibidir:</w:t>
      </w:r>
    </w:p>
    <w:p w14:paraId="62B35DC5" w14:textId="5E02FDD4" w:rsidR="00AB4621" w:rsidRPr="00DD3D0A" w:rsidRDefault="00AB4621" w:rsidP="00551092">
      <w:pPr>
        <w:numPr>
          <w:ilvl w:val="0"/>
          <w:numId w:val="27"/>
        </w:numPr>
        <w:spacing w:before="100" w:beforeAutospacing="1" w:after="100" w:afterAutospacing="1"/>
        <w:ind w:left="945"/>
        <w:rPr>
          <w:b/>
          <w:bCs/>
          <w:color w:val="0E0E0E"/>
        </w:rPr>
      </w:pPr>
      <w:r w:rsidRPr="00DD3D0A">
        <w:rPr>
          <w:b/>
          <w:bCs/>
          <w:color w:val="0E0E0E"/>
          <w:lang w:val="tr-TR"/>
        </w:rPr>
        <w:t xml:space="preserve">Öğrenci </w:t>
      </w:r>
      <w:proofErr w:type="spellStart"/>
      <w:r w:rsidRPr="00DD3D0A">
        <w:rPr>
          <w:b/>
          <w:bCs/>
          <w:color w:val="0E0E0E"/>
          <w:lang w:val="tr-TR"/>
        </w:rPr>
        <w:t>id’si</w:t>
      </w:r>
      <w:proofErr w:type="spellEnd"/>
      <w:r w:rsidRPr="00DD3D0A">
        <w:rPr>
          <w:b/>
          <w:bCs/>
          <w:color w:val="0E0E0E"/>
          <w:lang w:val="tr-TR"/>
        </w:rPr>
        <w:t xml:space="preserve">: </w:t>
      </w:r>
      <w:r w:rsidRPr="00DD3D0A">
        <w:rPr>
          <w:color w:val="0E0E0E"/>
          <w:lang w:val="tr-TR"/>
        </w:rPr>
        <w:t xml:space="preserve">Her öğrenciye atanan özel </w:t>
      </w:r>
      <w:proofErr w:type="spellStart"/>
      <w:r w:rsidRPr="00DD3D0A">
        <w:rPr>
          <w:color w:val="0E0E0E"/>
          <w:lang w:val="tr-TR"/>
        </w:rPr>
        <w:t>id</w:t>
      </w:r>
      <w:proofErr w:type="spellEnd"/>
      <w:r w:rsidRPr="00DD3D0A">
        <w:rPr>
          <w:color w:val="0E0E0E"/>
          <w:lang w:val="tr-TR"/>
        </w:rPr>
        <w:t xml:space="preserve"> numarası</w:t>
      </w:r>
    </w:p>
    <w:p w14:paraId="64209566" w14:textId="2F9C4365" w:rsidR="00AB4621" w:rsidRPr="00DD3D0A" w:rsidRDefault="00AB4621" w:rsidP="00551092">
      <w:pPr>
        <w:numPr>
          <w:ilvl w:val="0"/>
          <w:numId w:val="27"/>
        </w:numPr>
        <w:spacing w:before="100" w:beforeAutospacing="1" w:after="100" w:afterAutospacing="1"/>
        <w:ind w:left="945"/>
        <w:rPr>
          <w:b/>
          <w:bCs/>
          <w:color w:val="0E0E0E"/>
        </w:rPr>
      </w:pPr>
      <w:r w:rsidRPr="00DD3D0A">
        <w:rPr>
          <w:b/>
          <w:bCs/>
          <w:color w:val="0E0E0E"/>
          <w:lang w:val="tr-TR"/>
        </w:rPr>
        <w:t xml:space="preserve">Zaman Damgası: </w:t>
      </w:r>
      <w:r w:rsidRPr="00DD3D0A">
        <w:rPr>
          <w:color w:val="0E0E0E"/>
          <w:lang w:val="tr-TR"/>
        </w:rPr>
        <w:t>Formun gönderildiği zaman</w:t>
      </w:r>
    </w:p>
    <w:p w14:paraId="1160F4A7" w14:textId="3BE33576" w:rsidR="00AB4621" w:rsidRPr="00DD3D0A" w:rsidRDefault="00AB4621" w:rsidP="00551092">
      <w:pPr>
        <w:numPr>
          <w:ilvl w:val="0"/>
          <w:numId w:val="27"/>
        </w:numPr>
        <w:spacing w:before="100" w:beforeAutospacing="1" w:after="100" w:afterAutospacing="1"/>
        <w:ind w:left="945"/>
        <w:rPr>
          <w:b/>
          <w:bCs/>
          <w:color w:val="0E0E0E"/>
        </w:rPr>
      </w:pPr>
      <w:r w:rsidRPr="00DD3D0A">
        <w:rPr>
          <w:b/>
          <w:bCs/>
          <w:color w:val="0E0E0E"/>
          <w:lang w:val="tr-TR"/>
        </w:rPr>
        <w:t xml:space="preserve">Sınıfı: </w:t>
      </w:r>
      <w:r w:rsidRPr="00DD3D0A">
        <w:rPr>
          <w:color w:val="0E0E0E"/>
          <w:lang w:val="tr-TR"/>
        </w:rPr>
        <w:t>Öğrencinin Dersi Alırken kaçıncı sınıf olduğu</w:t>
      </w:r>
    </w:p>
    <w:p w14:paraId="75862074" w14:textId="791B589F" w:rsidR="00AB4621" w:rsidRPr="00DD3D0A" w:rsidRDefault="00AB4621" w:rsidP="00AB4621">
      <w:pPr>
        <w:numPr>
          <w:ilvl w:val="0"/>
          <w:numId w:val="27"/>
        </w:numPr>
        <w:spacing w:before="100" w:beforeAutospacing="1" w:after="100" w:afterAutospacing="1"/>
        <w:ind w:left="945"/>
        <w:jc w:val="both"/>
        <w:rPr>
          <w:color w:val="0E0E0E"/>
        </w:rPr>
      </w:pPr>
      <w:r w:rsidRPr="00551092">
        <w:rPr>
          <w:b/>
          <w:bCs/>
          <w:color w:val="0E0E0E"/>
        </w:rPr>
        <w:t>Tekrar Sayısı:</w:t>
      </w:r>
      <w:r w:rsidRPr="00551092">
        <w:rPr>
          <w:color w:val="0E0E0E"/>
        </w:rPr>
        <w:t xml:space="preserve"> Öğrencinin dersi kaçıncı kez aldığı (</w:t>
      </w:r>
      <w:r w:rsidRPr="00DD3D0A">
        <w:rPr>
          <w:color w:val="0E0E0E"/>
          <w:lang w:val="tr-TR"/>
        </w:rPr>
        <w:t>1</w:t>
      </w:r>
      <w:r w:rsidRPr="00551092">
        <w:rPr>
          <w:color w:val="0E0E0E"/>
        </w:rPr>
        <w:t xml:space="preserve"> = ilk kez alıyor, </w:t>
      </w:r>
      <w:r w:rsidRPr="00DD3D0A">
        <w:rPr>
          <w:color w:val="0E0E0E"/>
          <w:lang w:val="tr-TR"/>
        </w:rPr>
        <w:t>2</w:t>
      </w:r>
      <w:r w:rsidRPr="00551092">
        <w:rPr>
          <w:color w:val="0E0E0E"/>
        </w:rPr>
        <w:t xml:space="preserve"> = ikinci kez, vb.)</w:t>
      </w:r>
    </w:p>
    <w:p w14:paraId="0EA32F3F" w14:textId="4C76800D" w:rsidR="0071460E" w:rsidRPr="00DD3D0A" w:rsidRDefault="000C3B06" w:rsidP="0071460E">
      <w:pPr>
        <w:numPr>
          <w:ilvl w:val="0"/>
          <w:numId w:val="27"/>
        </w:numPr>
        <w:spacing w:before="100" w:beforeAutospacing="1" w:after="100" w:afterAutospacing="1"/>
        <w:ind w:left="945"/>
        <w:rPr>
          <w:color w:val="0E0E0E"/>
        </w:rPr>
      </w:pPr>
      <w:r w:rsidRPr="00551092">
        <w:rPr>
          <w:b/>
          <w:bCs/>
          <w:color w:val="0E0E0E"/>
        </w:rPr>
        <w:t>Çalışma Süresi:</w:t>
      </w:r>
      <w:r w:rsidRPr="00551092">
        <w:rPr>
          <w:color w:val="0E0E0E"/>
        </w:rPr>
        <w:t xml:space="preserve"> Öğrencinin bu ders için haftada ortalama kaç saat der</w:t>
      </w:r>
      <w:r w:rsidRPr="00DD3D0A">
        <w:rPr>
          <w:color w:val="0E0E0E"/>
          <w:lang w:val="tr-TR"/>
        </w:rPr>
        <w:t xml:space="preserve">s </w:t>
      </w:r>
      <w:r w:rsidRPr="00551092">
        <w:rPr>
          <w:color w:val="0E0E0E"/>
        </w:rPr>
        <w:t>çalıştığı</w:t>
      </w:r>
    </w:p>
    <w:p w14:paraId="605533B6" w14:textId="2C4ACBBB" w:rsidR="0071460E" w:rsidRPr="00DD3D0A" w:rsidRDefault="0071460E" w:rsidP="0071460E">
      <w:pPr>
        <w:numPr>
          <w:ilvl w:val="0"/>
          <w:numId w:val="27"/>
        </w:numPr>
        <w:spacing w:before="100" w:beforeAutospacing="1" w:after="100" w:afterAutospacing="1"/>
        <w:ind w:left="945"/>
        <w:rPr>
          <w:color w:val="0E0E0E"/>
        </w:rPr>
      </w:pPr>
      <w:r w:rsidRPr="00551092">
        <w:rPr>
          <w:b/>
          <w:bCs/>
          <w:color w:val="0E0E0E"/>
        </w:rPr>
        <w:t>Sınav Başarı Puanı:</w:t>
      </w:r>
      <w:r w:rsidRPr="00551092">
        <w:rPr>
          <w:color w:val="0E0E0E"/>
        </w:rPr>
        <w:t xml:space="preserve"> Öğrencinin arasınavdan aldığı başarı puanı (0–100 arası)</w:t>
      </w:r>
    </w:p>
    <w:p w14:paraId="4D45DE89" w14:textId="272E0A38" w:rsidR="00551092" w:rsidRPr="00DD3D0A" w:rsidRDefault="00551092" w:rsidP="00551092">
      <w:pPr>
        <w:numPr>
          <w:ilvl w:val="0"/>
          <w:numId w:val="27"/>
        </w:numPr>
        <w:spacing w:before="100" w:beforeAutospacing="1" w:after="100" w:afterAutospacing="1"/>
        <w:ind w:left="945"/>
        <w:rPr>
          <w:color w:val="0E0E0E"/>
        </w:rPr>
      </w:pPr>
      <w:r w:rsidRPr="00551092">
        <w:rPr>
          <w:b/>
          <w:bCs/>
          <w:color w:val="0E0E0E"/>
        </w:rPr>
        <w:t>Dersin Adı:</w:t>
      </w:r>
      <w:r w:rsidRPr="00551092">
        <w:rPr>
          <w:color w:val="0E0E0E"/>
        </w:rPr>
        <w:t xml:space="preserve"> Çalışmanın yürütüldüğü ders</w:t>
      </w:r>
      <w:r w:rsidR="0071460E" w:rsidRPr="00DD3D0A">
        <w:rPr>
          <w:color w:val="0E0E0E"/>
          <w:lang w:val="tr-TR"/>
        </w:rPr>
        <w:t>in ismi</w:t>
      </w:r>
      <w:r w:rsidRPr="00551092">
        <w:rPr>
          <w:color w:val="0E0E0E"/>
        </w:rPr>
        <w:t xml:space="preserve"> (Bilgisayar Bilimlerine Giriş I)</w:t>
      </w:r>
    </w:p>
    <w:p w14:paraId="7C3B55B0" w14:textId="56A6C1B2" w:rsidR="0071460E" w:rsidRPr="00DD3D0A" w:rsidRDefault="0071460E" w:rsidP="00551092">
      <w:pPr>
        <w:numPr>
          <w:ilvl w:val="0"/>
          <w:numId w:val="27"/>
        </w:numPr>
        <w:spacing w:before="100" w:beforeAutospacing="1" w:after="100" w:afterAutospacing="1"/>
        <w:ind w:left="945"/>
        <w:rPr>
          <w:color w:val="0E0E0E"/>
        </w:rPr>
      </w:pPr>
      <w:r w:rsidRPr="00DD3D0A">
        <w:rPr>
          <w:b/>
          <w:bCs/>
          <w:color w:val="0E0E0E"/>
          <w:lang w:val="tr-TR"/>
        </w:rPr>
        <w:t>Dersin Kodu:</w:t>
      </w:r>
      <w:r w:rsidRPr="00DD3D0A">
        <w:rPr>
          <w:color w:val="0E0E0E"/>
          <w:lang w:val="tr-TR"/>
        </w:rPr>
        <w:t xml:space="preserve"> Çalışmanın yürütüldüğü dersin kodu (</w:t>
      </w:r>
      <w:r w:rsidRPr="00551092">
        <w:rPr>
          <w:color w:val="0E0E0E"/>
        </w:rPr>
        <w:t>BIL 1011</w:t>
      </w:r>
      <w:r w:rsidRPr="00DD3D0A">
        <w:rPr>
          <w:color w:val="0E0E0E"/>
          <w:lang w:val="tr-TR"/>
        </w:rPr>
        <w:t>)</w:t>
      </w:r>
    </w:p>
    <w:p w14:paraId="7AD8BCE3" w14:textId="538749F5" w:rsidR="0071460E" w:rsidRPr="00DD3D0A" w:rsidRDefault="0071460E" w:rsidP="00551092">
      <w:pPr>
        <w:numPr>
          <w:ilvl w:val="0"/>
          <w:numId w:val="27"/>
        </w:numPr>
        <w:spacing w:before="100" w:beforeAutospacing="1" w:after="100" w:afterAutospacing="1"/>
        <w:ind w:left="945"/>
        <w:rPr>
          <w:color w:val="0E0E0E"/>
        </w:rPr>
      </w:pPr>
      <w:r w:rsidRPr="00DD3D0A">
        <w:rPr>
          <w:b/>
          <w:bCs/>
          <w:color w:val="0E0E0E"/>
          <w:lang w:val="tr-TR"/>
        </w:rPr>
        <w:t>Toplam Kredi:</w:t>
      </w:r>
      <w:r w:rsidRPr="00DD3D0A">
        <w:rPr>
          <w:color w:val="0E0E0E"/>
          <w:lang w:val="tr-TR"/>
        </w:rPr>
        <w:t xml:space="preserve"> Dersin toplam kredisi (3)</w:t>
      </w:r>
    </w:p>
    <w:p w14:paraId="54C987A9" w14:textId="7C3A7691" w:rsidR="0071460E" w:rsidRPr="00DD3D0A" w:rsidRDefault="0071460E" w:rsidP="00551092">
      <w:pPr>
        <w:numPr>
          <w:ilvl w:val="0"/>
          <w:numId w:val="27"/>
        </w:numPr>
        <w:spacing w:before="100" w:beforeAutospacing="1" w:after="100" w:afterAutospacing="1"/>
        <w:ind w:left="945"/>
        <w:rPr>
          <w:color w:val="0E0E0E"/>
        </w:rPr>
      </w:pPr>
      <w:r w:rsidRPr="00DD3D0A">
        <w:rPr>
          <w:b/>
          <w:bCs/>
          <w:color w:val="0E0E0E"/>
          <w:lang w:val="tr-TR"/>
        </w:rPr>
        <w:t>Akreditasyon Kredisi:</w:t>
      </w:r>
      <w:r w:rsidRPr="00DD3D0A">
        <w:rPr>
          <w:color w:val="0E0E0E"/>
          <w:lang w:val="tr-TR"/>
        </w:rPr>
        <w:t xml:space="preserve"> Dersin AKTS kredisi (6)</w:t>
      </w:r>
    </w:p>
    <w:p w14:paraId="3224300B" w14:textId="69E38159" w:rsidR="0071460E" w:rsidRPr="00DD3D0A" w:rsidRDefault="0071460E" w:rsidP="00551092">
      <w:pPr>
        <w:numPr>
          <w:ilvl w:val="0"/>
          <w:numId w:val="27"/>
        </w:numPr>
        <w:spacing w:before="100" w:beforeAutospacing="1" w:after="100" w:afterAutospacing="1"/>
        <w:ind w:left="945"/>
        <w:rPr>
          <w:color w:val="0E0E0E"/>
        </w:rPr>
      </w:pPr>
      <w:r w:rsidRPr="00DD3D0A">
        <w:rPr>
          <w:b/>
          <w:bCs/>
          <w:color w:val="0E0E0E"/>
          <w:lang w:val="tr-TR"/>
        </w:rPr>
        <w:t xml:space="preserve">Dersin Teorik Saati: </w:t>
      </w:r>
      <w:r w:rsidRPr="00DD3D0A">
        <w:rPr>
          <w:color w:val="0E0E0E"/>
          <w:lang w:val="tr-TR"/>
        </w:rPr>
        <w:t>Dersin</w:t>
      </w:r>
      <w:r w:rsidRPr="00DD3D0A">
        <w:rPr>
          <w:b/>
          <w:bCs/>
          <w:color w:val="0E0E0E"/>
          <w:lang w:val="tr-TR"/>
        </w:rPr>
        <w:t xml:space="preserve"> </w:t>
      </w:r>
      <w:r w:rsidRPr="00DD3D0A">
        <w:rPr>
          <w:color w:val="0E0E0E"/>
          <w:lang w:val="tr-TR"/>
        </w:rPr>
        <w:t>teorik kısmı için harcanan ders saati (2 saat)</w:t>
      </w:r>
    </w:p>
    <w:p w14:paraId="2443AA63" w14:textId="57E62A18" w:rsidR="0071460E" w:rsidRPr="00551092" w:rsidRDefault="0071460E" w:rsidP="00551092">
      <w:pPr>
        <w:numPr>
          <w:ilvl w:val="0"/>
          <w:numId w:val="27"/>
        </w:numPr>
        <w:spacing w:before="100" w:beforeAutospacing="1" w:after="100" w:afterAutospacing="1"/>
        <w:ind w:left="945"/>
        <w:rPr>
          <w:color w:val="0E0E0E"/>
        </w:rPr>
      </w:pPr>
      <w:r w:rsidRPr="00DD3D0A">
        <w:rPr>
          <w:b/>
          <w:bCs/>
          <w:color w:val="0E0E0E"/>
          <w:lang w:val="tr-TR"/>
        </w:rPr>
        <w:t>Dersin Uygulamalı Saati:</w:t>
      </w:r>
      <w:r w:rsidRPr="00DD3D0A">
        <w:rPr>
          <w:color w:val="0E0E0E"/>
          <w:lang w:val="tr-TR"/>
        </w:rPr>
        <w:t xml:space="preserve"> Dersin uygulama kısmı için </w:t>
      </w:r>
      <w:proofErr w:type="spellStart"/>
      <w:r w:rsidRPr="00DD3D0A">
        <w:rPr>
          <w:color w:val="0E0E0E"/>
          <w:lang w:val="tr-TR"/>
        </w:rPr>
        <w:t>karcanan</w:t>
      </w:r>
      <w:proofErr w:type="spellEnd"/>
      <w:r w:rsidRPr="00DD3D0A">
        <w:rPr>
          <w:color w:val="0E0E0E"/>
          <w:lang w:val="tr-TR"/>
        </w:rPr>
        <w:t xml:space="preserve"> ders saati (2 saat)</w:t>
      </w:r>
    </w:p>
    <w:p w14:paraId="4D016221" w14:textId="6A1E5583" w:rsidR="00551092" w:rsidRPr="00551092" w:rsidRDefault="00551092" w:rsidP="0071460E">
      <w:pPr>
        <w:numPr>
          <w:ilvl w:val="0"/>
          <w:numId w:val="27"/>
        </w:numPr>
        <w:spacing w:before="100" w:beforeAutospacing="1" w:after="100" w:afterAutospacing="1"/>
        <w:ind w:left="945"/>
        <w:rPr>
          <w:color w:val="0E0E0E"/>
        </w:rPr>
      </w:pPr>
      <w:r w:rsidRPr="00551092">
        <w:rPr>
          <w:b/>
          <w:bCs/>
          <w:color w:val="0E0E0E"/>
        </w:rPr>
        <w:t>Haftalık Ders Saati:</w:t>
      </w:r>
      <w:r w:rsidRPr="00551092">
        <w:rPr>
          <w:color w:val="0E0E0E"/>
        </w:rPr>
        <w:t xml:space="preserve"> Dersin haftalık resmi ders saati (örneğin </w:t>
      </w:r>
      <w:r w:rsidR="0071460E" w:rsidRPr="00DD3D0A">
        <w:rPr>
          <w:color w:val="0E0E0E"/>
          <w:lang w:val="tr-TR"/>
        </w:rPr>
        <w:t>4</w:t>
      </w:r>
      <w:r w:rsidRPr="00551092">
        <w:rPr>
          <w:color w:val="0E0E0E"/>
        </w:rPr>
        <w:t xml:space="preserve"> saat)</w:t>
      </w:r>
    </w:p>
    <w:p w14:paraId="2264E4E4" w14:textId="77777777" w:rsidR="00551092" w:rsidRPr="00551092" w:rsidRDefault="00551092" w:rsidP="00551092">
      <w:pPr>
        <w:rPr>
          <w:color w:val="0E0E0E"/>
        </w:rPr>
      </w:pPr>
    </w:p>
    <w:p w14:paraId="5224438A" w14:textId="4A1A89E5" w:rsidR="00EA4150" w:rsidRDefault="00551092" w:rsidP="00B4343F">
      <w:pPr>
        <w:rPr>
          <w:color w:val="0E0E0E"/>
        </w:rPr>
      </w:pPr>
      <w:r w:rsidRPr="00551092">
        <w:rPr>
          <w:color w:val="0E0E0E"/>
        </w:rPr>
        <w:t>Bu değişkenler, ders yükü, öğrencinin çabası ve akademik performansı arasındaki ilişkiyi incelemek ve ders dışı çalışma süresine dayalı tahmin modelleri kurmak için kullanılmıştır.</w:t>
      </w:r>
    </w:p>
    <w:p w14:paraId="72C551C3" w14:textId="77777777" w:rsidR="00DD3D0A" w:rsidRDefault="00DD3D0A" w:rsidP="00B4343F">
      <w:pPr>
        <w:rPr>
          <w:color w:val="0E0E0E"/>
        </w:rPr>
      </w:pPr>
    </w:p>
    <w:p w14:paraId="4DA015D0" w14:textId="77777777" w:rsidR="00DD3D0A" w:rsidRDefault="00DD3D0A" w:rsidP="00B4343F">
      <w:pPr>
        <w:rPr>
          <w:color w:val="0E0E0E"/>
        </w:rPr>
      </w:pPr>
    </w:p>
    <w:p w14:paraId="5AE7D9EA" w14:textId="77777777" w:rsidR="007D7E0F" w:rsidRDefault="007D7E0F" w:rsidP="00B4343F">
      <w:pPr>
        <w:rPr>
          <w:color w:val="0E0E0E"/>
        </w:rPr>
      </w:pPr>
    </w:p>
    <w:p w14:paraId="09C6828F" w14:textId="77777777" w:rsidR="007D7E0F" w:rsidRDefault="007D7E0F" w:rsidP="00B4343F">
      <w:pPr>
        <w:rPr>
          <w:color w:val="0E0E0E"/>
        </w:rPr>
      </w:pPr>
    </w:p>
    <w:p w14:paraId="432A94A5" w14:textId="77777777" w:rsidR="007D7E0F" w:rsidRDefault="007D7E0F" w:rsidP="00B4343F">
      <w:pPr>
        <w:rPr>
          <w:color w:val="0E0E0E"/>
        </w:rPr>
      </w:pPr>
    </w:p>
    <w:p w14:paraId="23ABA173" w14:textId="77777777" w:rsidR="007D7E0F" w:rsidRPr="00DD3D0A" w:rsidRDefault="007D7E0F" w:rsidP="00B4343F">
      <w:pPr>
        <w:rPr>
          <w:color w:val="0E0E0E"/>
        </w:rPr>
      </w:pPr>
    </w:p>
    <w:p w14:paraId="594C0B15" w14:textId="1BE2EF39" w:rsidR="00EF728E" w:rsidRDefault="00B4343F" w:rsidP="00B4343F">
      <w:pPr>
        <w:pStyle w:val="Heading3"/>
        <w:numPr>
          <w:ilvl w:val="0"/>
          <w:numId w:val="28"/>
        </w:numPr>
        <w:rPr>
          <w:sz w:val="36"/>
          <w:szCs w:val="36"/>
        </w:rPr>
      </w:pPr>
      <w:r w:rsidRPr="00B4343F">
        <w:rPr>
          <w:sz w:val="36"/>
          <w:szCs w:val="36"/>
        </w:rPr>
        <w:lastRenderedPageBreak/>
        <w:t xml:space="preserve">Veri </w:t>
      </w:r>
      <w:proofErr w:type="spellStart"/>
      <w:r w:rsidRPr="00B4343F">
        <w:rPr>
          <w:sz w:val="36"/>
          <w:szCs w:val="36"/>
        </w:rPr>
        <w:t>Ön</w:t>
      </w:r>
      <w:proofErr w:type="spellEnd"/>
      <w:r w:rsidRPr="00B4343F">
        <w:rPr>
          <w:sz w:val="36"/>
          <w:szCs w:val="36"/>
        </w:rPr>
        <w:t xml:space="preserve"> </w:t>
      </w:r>
      <w:proofErr w:type="spellStart"/>
      <w:r w:rsidRPr="00B4343F">
        <w:rPr>
          <w:sz w:val="36"/>
          <w:szCs w:val="36"/>
        </w:rPr>
        <w:t>İşleme</w:t>
      </w:r>
      <w:proofErr w:type="spellEnd"/>
      <w:r w:rsidRPr="00B4343F">
        <w:rPr>
          <w:sz w:val="36"/>
          <w:szCs w:val="36"/>
        </w:rPr>
        <w:t xml:space="preserve"> (Data Preprocessing)</w:t>
      </w:r>
    </w:p>
    <w:p w14:paraId="73D05F3F" w14:textId="77777777" w:rsidR="00B4343F" w:rsidRDefault="00B4343F" w:rsidP="00B4343F">
      <w:pPr>
        <w:ind w:left="360"/>
      </w:pPr>
    </w:p>
    <w:p w14:paraId="0CB94842" w14:textId="77777777" w:rsidR="004F3F33" w:rsidRDefault="00041598" w:rsidP="004F3F33">
      <w:pPr>
        <w:ind w:left="360"/>
        <w:jc w:val="center"/>
        <w:rPr>
          <w:b/>
          <w:bCs/>
          <w:i/>
          <w:iCs/>
          <w:sz w:val="28"/>
          <w:szCs w:val="28"/>
        </w:rPr>
      </w:pPr>
      <w:r w:rsidRPr="00041598">
        <w:drawing>
          <wp:inline distT="0" distB="0" distL="0" distR="0" wp14:anchorId="7D8A00B6" wp14:editId="744C78BA">
            <wp:extent cx="5658613" cy="3880022"/>
            <wp:effectExtent l="0" t="0" r="5715" b="6350"/>
            <wp:docPr id="17645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4717" name=""/>
                    <pic:cNvPicPr/>
                  </pic:nvPicPr>
                  <pic:blipFill rotWithShape="1">
                    <a:blip r:embed="rId10"/>
                    <a:srcRect l="1369"/>
                    <a:stretch/>
                  </pic:blipFill>
                  <pic:spPr bwMode="auto">
                    <a:xfrm>
                      <a:off x="0" y="0"/>
                      <a:ext cx="5753626" cy="3945171"/>
                    </a:xfrm>
                    <a:prstGeom prst="rect">
                      <a:avLst/>
                    </a:prstGeom>
                    <a:ln>
                      <a:noFill/>
                    </a:ln>
                    <a:extLst>
                      <a:ext uri="{53640926-AAD7-44D8-BBD7-CCE9431645EC}">
                        <a14:shadowObscured xmlns:a14="http://schemas.microsoft.com/office/drawing/2010/main"/>
                      </a:ext>
                    </a:extLst>
                  </pic:spPr>
                </pic:pic>
              </a:graphicData>
            </a:graphic>
          </wp:inline>
        </w:drawing>
      </w:r>
    </w:p>
    <w:p w14:paraId="69F7DC2E" w14:textId="7502EFE0" w:rsidR="00DD32F2" w:rsidRPr="00041598" w:rsidRDefault="00041598" w:rsidP="004F3F33">
      <w:pPr>
        <w:ind w:left="360"/>
        <w:jc w:val="center"/>
        <w:rPr>
          <w:sz w:val="22"/>
          <w:szCs w:val="22"/>
        </w:rPr>
      </w:pPr>
      <w:proofErr w:type="spellStart"/>
      <w:r>
        <w:rPr>
          <w:b/>
          <w:bCs/>
          <w:i/>
          <w:iCs/>
          <w:sz w:val="28"/>
          <w:szCs w:val="28"/>
        </w:rPr>
        <w:t>Şekil</w:t>
      </w:r>
      <w:proofErr w:type="spellEnd"/>
      <w:r w:rsidR="00DD32F2" w:rsidRPr="00DD32F2">
        <w:rPr>
          <w:b/>
          <w:bCs/>
          <w:i/>
          <w:iCs/>
          <w:sz w:val="28"/>
          <w:szCs w:val="28"/>
          <w:lang w:val="en-US"/>
        </w:rPr>
        <w:t xml:space="preserve"> 1. </w:t>
      </w:r>
      <w:proofErr w:type="spellStart"/>
      <w:r>
        <w:rPr>
          <w:b/>
          <w:bCs/>
          <w:i/>
          <w:iCs/>
          <w:sz w:val="28"/>
          <w:szCs w:val="28"/>
        </w:rPr>
        <w:t>Normalizasyondan</w:t>
      </w:r>
      <w:proofErr w:type="spellEnd"/>
      <w:r>
        <w:rPr>
          <w:b/>
          <w:bCs/>
          <w:i/>
          <w:iCs/>
          <w:sz w:val="28"/>
          <w:szCs w:val="28"/>
        </w:rPr>
        <w:t xml:space="preserve"> Sonra </w:t>
      </w:r>
      <w:proofErr w:type="spellStart"/>
      <w:r>
        <w:rPr>
          <w:b/>
          <w:bCs/>
          <w:i/>
          <w:iCs/>
          <w:sz w:val="28"/>
          <w:szCs w:val="28"/>
        </w:rPr>
        <w:t>Elde</w:t>
      </w:r>
      <w:proofErr w:type="spellEnd"/>
      <w:r>
        <w:rPr>
          <w:b/>
          <w:bCs/>
          <w:i/>
          <w:iCs/>
          <w:sz w:val="28"/>
          <w:szCs w:val="28"/>
        </w:rPr>
        <w:t xml:space="preserve"> </w:t>
      </w:r>
      <w:proofErr w:type="spellStart"/>
      <w:r>
        <w:rPr>
          <w:b/>
          <w:bCs/>
          <w:i/>
          <w:iCs/>
          <w:sz w:val="28"/>
          <w:szCs w:val="28"/>
        </w:rPr>
        <w:t>Edilen</w:t>
      </w:r>
      <w:proofErr w:type="spellEnd"/>
      <w:r>
        <w:rPr>
          <w:b/>
          <w:bCs/>
          <w:i/>
          <w:iCs/>
          <w:sz w:val="28"/>
          <w:szCs w:val="28"/>
        </w:rPr>
        <w:t xml:space="preserve"> </w:t>
      </w:r>
      <w:proofErr w:type="spellStart"/>
      <w:r>
        <w:rPr>
          <w:b/>
          <w:bCs/>
          <w:i/>
          <w:iCs/>
          <w:sz w:val="28"/>
          <w:szCs w:val="28"/>
        </w:rPr>
        <w:t>Dağılım</w:t>
      </w:r>
      <w:proofErr w:type="spellEnd"/>
    </w:p>
    <w:p w14:paraId="74415C93" w14:textId="0CB730C4" w:rsidR="00B4343F" w:rsidRPr="00DD3D0A" w:rsidRDefault="00B4343F" w:rsidP="00B4343F">
      <w:pPr>
        <w:pStyle w:val="p1"/>
      </w:pPr>
      <w:r w:rsidRPr="00DD3D0A">
        <w:t>Çalışmada kullanılacak regresyon modellerinin sağlıklı bir şekilde eğitilebilmesi için veri seti üzerinde çeşitli ön işleme adımları uygulanmıştır. Bu adımlar, hem verilerin tutarlılığını sağlamak hem de aşırı uç değerlerin modellerin performansını bozmasını engellemek amacıyla gerçekleştirilmiştir.</w:t>
      </w:r>
    </w:p>
    <w:p w14:paraId="561673A0" w14:textId="48D6AAB7" w:rsidR="00B4343F" w:rsidRPr="00041598" w:rsidRDefault="000E3CF3" w:rsidP="00041598">
      <w:pPr>
        <w:pStyle w:val="Heading4"/>
        <w:rPr>
          <w:sz w:val="30"/>
          <w:szCs w:val="30"/>
        </w:rPr>
      </w:pPr>
      <w:r>
        <w:rPr>
          <w:sz w:val="30"/>
          <w:szCs w:val="30"/>
        </w:rPr>
        <w:t>2</w:t>
      </w:r>
      <w:r w:rsidR="00B4343F" w:rsidRPr="00041598">
        <w:rPr>
          <w:sz w:val="30"/>
          <w:szCs w:val="30"/>
        </w:rPr>
        <w:t xml:space="preserve">.1 </w:t>
      </w:r>
      <w:proofErr w:type="spellStart"/>
      <w:r w:rsidR="00B4343F" w:rsidRPr="00041598">
        <w:rPr>
          <w:sz w:val="30"/>
          <w:szCs w:val="30"/>
        </w:rPr>
        <w:t>Tutarsız</w:t>
      </w:r>
      <w:proofErr w:type="spellEnd"/>
      <w:r w:rsidR="00B4343F" w:rsidRPr="00041598">
        <w:rPr>
          <w:sz w:val="30"/>
          <w:szCs w:val="30"/>
        </w:rPr>
        <w:t xml:space="preserve"> </w:t>
      </w:r>
      <w:proofErr w:type="spellStart"/>
      <w:r w:rsidR="00B4343F" w:rsidRPr="00041598">
        <w:rPr>
          <w:sz w:val="30"/>
          <w:szCs w:val="30"/>
        </w:rPr>
        <w:t>Değerlerin</w:t>
      </w:r>
      <w:proofErr w:type="spellEnd"/>
      <w:r w:rsidR="00B4343F" w:rsidRPr="00041598">
        <w:rPr>
          <w:sz w:val="30"/>
          <w:szCs w:val="30"/>
        </w:rPr>
        <w:t xml:space="preserve"> </w:t>
      </w:r>
      <w:proofErr w:type="spellStart"/>
      <w:r w:rsidR="00B4343F" w:rsidRPr="00041598">
        <w:rPr>
          <w:sz w:val="30"/>
          <w:szCs w:val="30"/>
        </w:rPr>
        <w:t>Normalizasyonu</w:t>
      </w:r>
      <w:proofErr w:type="spellEnd"/>
    </w:p>
    <w:p w14:paraId="365EAF1F" w14:textId="60CB88D9" w:rsidR="00B4343F" w:rsidRPr="00DD3D0A" w:rsidRDefault="00B4343F" w:rsidP="00B4343F">
      <w:pPr>
        <w:pStyle w:val="p1"/>
      </w:pPr>
      <w:r w:rsidRPr="00DD3D0A">
        <w:t xml:space="preserve">Anket formunda öğrencilerden haftalık ders dışı çalışma sürelerini belirtmeleri istenmiş olsa da bazı öğrenciler toplam çalışma saatini (örneğin </w:t>
      </w:r>
      <w:r w:rsidR="00327389" w:rsidRPr="00DD3D0A">
        <w:rPr>
          <w:lang w:val="tr-TR"/>
        </w:rPr>
        <w:t xml:space="preserve">dönemlik </w:t>
      </w:r>
      <w:r w:rsidRPr="00DD3D0A">
        <w:t>toplam mesai saatlerini) ifade etmiştir. Bunun sonucunda 24 saat, 36 saat gibi gerçekçi olmayan değerler gözlenmiştir.</w:t>
      </w:r>
    </w:p>
    <w:p w14:paraId="6971049D" w14:textId="77777777" w:rsidR="00B4343F" w:rsidRPr="00DD3D0A" w:rsidRDefault="00B4343F" w:rsidP="00B4343F">
      <w:pPr>
        <w:pStyle w:val="p1"/>
      </w:pPr>
      <w:r w:rsidRPr="00DD3D0A">
        <w:t>Bu tür uç değerlerin modele zarar vermemesi için şu işlem uygulanmıştır:</w:t>
      </w:r>
    </w:p>
    <w:p w14:paraId="2FCAD866" w14:textId="51978652" w:rsidR="00B4343F" w:rsidRPr="00DD3D0A" w:rsidRDefault="00B4343F" w:rsidP="000130A6">
      <w:pPr>
        <w:pStyle w:val="p1"/>
      </w:pPr>
      <w:r w:rsidRPr="00DD3D0A">
        <w:tab/>
        <w:t>•</w:t>
      </w:r>
      <w:r w:rsidR="00327389" w:rsidRPr="00DD3D0A">
        <w:rPr>
          <w:lang w:val="tr-TR"/>
        </w:rPr>
        <w:t>Toplam mesai</w:t>
      </w:r>
      <w:r w:rsidRPr="00DD3D0A">
        <w:t xml:space="preserve"> saat</w:t>
      </w:r>
      <w:proofErr w:type="spellStart"/>
      <w:r w:rsidR="00327389" w:rsidRPr="00DD3D0A">
        <w:rPr>
          <w:lang w:val="tr-TR"/>
        </w:rPr>
        <w:t>lerini</w:t>
      </w:r>
      <w:proofErr w:type="spellEnd"/>
      <w:r w:rsidRPr="00DD3D0A">
        <w:t xml:space="preserve"> gir</w:t>
      </w:r>
      <w:proofErr w:type="spellStart"/>
      <w:r w:rsidR="00041598" w:rsidRPr="00DD3D0A">
        <w:rPr>
          <w:lang w:val="tr-TR"/>
        </w:rPr>
        <w:t>diği</w:t>
      </w:r>
      <w:proofErr w:type="spellEnd"/>
      <w:r w:rsidR="00041598" w:rsidRPr="00DD3D0A">
        <w:rPr>
          <w:lang w:val="tr-TR"/>
        </w:rPr>
        <w:t xml:space="preserve"> saptanan</w:t>
      </w:r>
      <w:r w:rsidRPr="00DD3D0A">
        <w:t xml:space="preserve"> öğrenciler için saat değeri 6’ya bölünmüştür.</w:t>
      </w:r>
    </w:p>
    <w:p w14:paraId="0D4C819D" w14:textId="72A9007F" w:rsidR="00B4343F" w:rsidRPr="00DD3D0A" w:rsidRDefault="00B4343F" w:rsidP="00B4343F">
      <w:pPr>
        <w:pStyle w:val="p1"/>
      </w:pPr>
      <w:r w:rsidRPr="00DD3D0A">
        <w:t>Bu seçim, öğrencilerin gerçekte haftalık ders çalışmasını günlük mesai süresi ile karıştırdığı varsayımına dayanmaktadır. Bölme işlemi sonucunda elde edilen değerler, veri setindeki genel dağılımla uyumlu hale getirilmiştir.</w:t>
      </w:r>
    </w:p>
    <w:p w14:paraId="6928DBC5" w14:textId="4B151D81" w:rsidR="00B4343F" w:rsidRPr="00DD3D0A" w:rsidRDefault="00B4343F" w:rsidP="00B4343F">
      <w:pPr>
        <w:pStyle w:val="p1"/>
      </w:pPr>
      <w:r w:rsidRPr="00DD3D0A">
        <w:t>Bu işlem, veri setinin uç değerlerden etkilenmeden daha gerçekçi bir çalışma süresi dağılımına sahip olmasını sağlamıştır.</w:t>
      </w:r>
    </w:p>
    <w:p w14:paraId="2C0D9095" w14:textId="75A4BE07" w:rsidR="000130A6" w:rsidRPr="000130A6" w:rsidRDefault="000E3CF3" w:rsidP="000130A6">
      <w:pPr>
        <w:pStyle w:val="Heading3"/>
        <w:rPr>
          <w:sz w:val="30"/>
          <w:szCs w:val="30"/>
        </w:rPr>
      </w:pPr>
      <w:r>
        <w:rPr>
          <w:sz w:val="30"/>
          <w:szCs w:val="30"/>
          <w:lang w:val="tr-TR"/>
        </w:rPr>
        <w:lastRenderedPageBreak/>
        <w:t>2</w:t>
      </w:r>
      <w:r w:rsidR="000130A6" w:rsidRPr="000130A6">
        <w:rPr>
          <w:sz w:val="30"/>
          <w:szCs w:val="30"/>
        </w:rPr>
        <w:t>.2 Dersi Tekrar Alma Bilgisinin Düzeltilmesi</w:t>
      </w:r>
    </w:p>
    <w:p w14:paraId="1F706193" w14:textId="77777777" w:rsidR="000130A6" w:rsidRPr="000130A6" w:rsidRDefault="000130A6" w:rsidP="000130A6">
      <w:pPr>
        <w:spacing w:before="100" w:beforeAutospacing="1" w:after="100" w:afterAutospacing="1"/>
      </w:pPr>
      <w:r w:rsidRPr="000130A6">
        <w:t>Bazı öğrenciler, “dersi kaç defa aldıkları” sorusuna mevcut sınıf seviyelerini yazarak yanlış girişte bulunmuştur. Örneğin:</w:t>
      </w:r>
    </w:p>
    <w:p w14:paraId="23F0C809" w14:textId="78C2B773" w:rsidR="000130A6" w:rsidRPr="000130A6" w:rsidRDefault="000130A6" w:rsidP="000130A6">
      <w:pPr>
        <w:numPr>
          <w:ilvl w:val="0"/>
          <w:numId w:val="29"/>
        </w:numPr>
        <w:spacing w:before="100" w:beforeAutospacing="1" w:after="100" w:afterAutospacing="1"/>
      </w:pPr>
      <w:r w:rsidRPr="000130A6">
        <w:t xml:space="preserve">“4. sınıfım, dersi 1 kez aldım” şeklinde bir ifade, öğrencinin aslında dersi </w:t>
      </w:r>
      <w:r w:rsidRPr="000130A6">
        <w:rPr>
          <w:b/>
          <w:bCs/>
        </w:rPr>
        <w:t>1. sınıfta</w:t>
      </w:r>
      <w:r w:rsidRPr="000130A6">
        <w:t xml:space="preserve"> almış olması gerektiğini göstermektedir.</w:t>
      </w:r>
    </w:p>
    <w:p w14:paraId="6736B498" w14:textId="77777777" w:rsidR="000130A6" w:rsidRPr="000130A6" w:rsidRDefault="000130A6" w:rsidP="000130A6">
      <w:pPr>
        <w:spacing w:before="100" w:beforeAutospacing="1" w:after="100" w:afterAutospacing="1"/>
      </w:pPr>
      <w:r w:rsidRPr="000130A6">
        <w:t>Bu nedenle:</w:t>
      </w:r>
    </w:p>
    <w:p w14:paraId="38BB1551" w14:textId="77777777" w:rsidR="000130A6" w:rsidRPr="000130A6" w:rsidRDefault="000130A6" w:rsidP="000130A6">
      <w:pPr>
        <w:numPr>
          <w:ilvl w:val="0"/>
          <w:numId w:val="30"/>
        </w:numPr>
        <w:spacing w:before="100" w:beforeAutospacing="1" w:after="100" w:afterAutospacing="1"/>
      </w:pPr>
      <w:r w:rsidRPr="000130A6">
        <w:t>Öğrencinin mevcut sınıf bilgisi dikkate alınarak</w:t>
      </w:r>
    </w:p>
    <w:p w14:paraId="7C2DA60E" w14:textId="77777777" w:rsidR="000130A6" w:rsidRPr="000130A6" w:rsidRDefault="000130A6" w:rsidP="000130A6">
      <w:pPr>
        <w:numPr>
          <w:ilvl w:val="0"/>
          <w:numId w:val="30"/>
        </w:numPr>
        <w:spacing w:before="100" w:beforeAutospacing="1" w:after="100" w:afterAutospacing="1"/>
      </w:pPr>
      <w:r w:rsidRPr="000130A6">
        <w:t>Dersin mantıksal olarak alınabileceği dönem göz önüne alınarak</w:t>
      </w:r>
    </w:p>
    <w:p w14:paraId="38D508E5" w14:textId="7F4AA433" w:rsidR="000130A6" w:rsidRPr="000130A6" w:rsidRDefault="000130A6" w:rsidP="000130A6">
      <w:pPr>
        <w:numPr>
          <w:ilvl w:val="0"/>
          <w:numId w:val="30"/>
        </w:numPr>
        <w:spacing w:before="100" w:beforeAutospacing="1" w:after="100" w:afterAutospacing="1"/>
      </w:pPr>
      <w:r w:rsidRPr="000130A6">
        <w:t>Tekrar sayısı bilgisi yeniden düzenlenmiştir.</w:t>
      </w:r>
    </w:p>
    <w:p w14:paraId="581A3E75" w14:textId="6D8A282B" w:rsidR="000130A6" w:rsidRPr="000130A6" w:rsidRDefault="000130A6" w:rsidP="000130A6">
      <w:pPr>
        <w:spacing w:before="100" w:beforeAutospacing="1" w:after="100" w:afterAutospacing="1"/>
      </w:pPr>
      <w:r w:rsidRPr="000130A6">
        <w:t>Bu düzeltme ile veri setindeki tekrar sayısı değişkeni tutarlı hale getirilmiştir.</w:t>
      </w:r>
    </w:p>
    <w:p w14:paraId="49ED1D27" w14:textId="42A89DCB" w:rsidR="000130A6" w:rsidRPr="000130A6" w:rsidRDefault="000E3CF3" w:rsidP="000130A6">
      <w:pPr>
        <w:pStyle w:val="Heading3"/>
        <w:rPr>
          <w:sz w:val="30"/>
          <w:szCs w:val="30"/>
        </w:rPr>
      </w:pPr>
      <w:r>
        <w:rPr>
          <w:sz w:val="30"/>
          <w:szCs w:val="30"/>
          <w:lang w:val="tr-TR"/>
        </w:rPr>
        <w:t>2</w:t>
      </w:r>
      <w:r w:rsidR="000130A6" w:rsidRPr="000130A6">
        <w:rPr>
          <w:sz w:val="30"/>
          <w:szCs w:val="30"/>
        </w:rPr>
        <w:t>.3 Eksik Veri Kontrolü</w:t>
      </w:r>
    </w:p>
    <w:p w14:paraId="28843C5C" w14:textId="77777777" w:rsidR="000130A6" w:rsidRPr="000130A6" w:rsidRDefault="000130A6" w:rsidP="000130A6">
      <w:pPr>
        <w:spacing w:before="100" w:beforeAutospacing="1" w:after="100" w:afterAutospacing="1"/>
      </w:pPr>
      <w:r w:rsidRPr="000130A6">
        <w:t>Veri seti üzerinde yapılan incelemelerde:</w:t>
      </w:r>
    </w:p>
    <w:p w14:paraId="740C6212" w14:textId="77777777" w:rsidR="000130A6" w:rsidRPr="000130A6" w:rsidRDefault="000130A6" w:rsidP="000130A6">
      <w:pPr>
        <w:numPr>
          <w:ilvl w:val="0"/>
          <w:numId w:val="31"/>
        </w:numPr>
        <w:spacing w:before="100" w:beforeAutospacing="1" w:after="100" w:afterAutospacing="1"/>
      </w:pPr>
      <w:r w:rsidRPr="000130A6">
        <w:t>Eksik gözlem bulunmadığı,</w:t>
      </w:r>
    </w:p>
    <w:p w14:paraId="235092BA" w14:textId="5FBA90BC" w:rsidR="000130A6" w:rsidRPr="000130A6" w:rsidRDefault="000130A6" w:rsidP="000130A6">
      <w:pPr>
        <w:numPr>
          <w:ilvl w:val="0"/>
          <w:numId w:val="31"/>
        </w:numPr>
        <w:spacing w:before="100" w:beforeAutospacing="1" w:after="100" w:afterAutospacing="1"/>
      </w:pPr>
      <w:r w:rsidRPr="000130A6">
        <w:t>Tüm değişkenlerin tam olarak doldurulduğu tespit edilmiştir.</w:t>
      </w:r>
    </w:p>
    <w:p w14:paraId="65199C38" w14:textId="77777777" w:rsidR="000130A6" w:rsidRPr="000130A6" w:rsidRDefault="000130A6" w:rsidP="000130A6">
      <w:pPr>
        <w:spacing w:before="100" w:beforeAutospacing="1" w:after="100" w:afterAutospacing="1"/>
      </w:pPr>
      <w:r w:rsidRPr="000130A6">
        <w:t>Bu nedenle eksik değer doldurma, silme veya imputasyon gibi ek bir işleme gerek duyulmamıştır</w:t>
      </w:r>
    </w:p>
    <w:p w14:paraId="4B0832D9" w14:textId="77777777" w:rsidR="00835ACF" w:rsidRDefault="00835ACF" w:rsidP="00835ACF">
      <w:pPr>
        <w:pStyle w:val="p1"/>
        <w:rPr>
          <w:sz w:val="28"/>
          <w:szCs w:val="28"/>
        </w:rPr>
      </w:pPr>
    </w:p>
    <w:p w14:paraId="1AFE508E" w14:textId="576BAE0C" w:rsidR="00273809" w:rsidRPr="007D7E0F" w:rsidRDefault="000E3CF3" w:rsidP="007D7E0F">
      <w:pPr>
        <w:pStyle w:val="Heading1"/>
        <w:rPr>
          <w:sz w:val="36"/>
          <w:szCs w:val="36"/>
        </w:rPr>
      </w:pPr>
      <w:r w:rsidRPr="00B54F2A">
        <w:rPr>
          <w:sz w:val="36"/>
          <w:szCs w:val="36"/>
        </w:rPr>
        <w:t>3</w:t>
      </w:r>
      <w:r w:rsidR="00273809" w:rsidRPr="00B54F2A">
        <w:rPr>
          <w:sz w:val="36"/>
          <w:szCs w:val="36"/>
        </w:rPr>
        <w:t xml:space="preserve">. </w:t>
      </w:r>
      <w:proofErr w:type="spellStart"/>
      <w:r w:rsidR="00273809" w:rsidRPr="00B54F2A">
        <w:rPr>
          <w:sz w:val="36"/>
          <w:szCs w:val="36"/>
        </w:rPr>
        <w:t>Kullanılan</w:t>
      </w:r>
      <w:proofErr w:type="spellEnd"/>
      <w:r w:rsidR="00273809" w:rsidRPr="00B54F2A">
        <w:rPr>
          <w:sz w:val="36"/>
          <w:szCs w:val="36"/>
        </w:rPr>
        <w:t xml:space="preserve"> </w:t>
      </w:r>
      <w:proofErr w:type="spellStart"/>
      <w:r w:rsidR="00273809" w:rsidRPr="00B54F2A">
        <w:rPr>
          <w:sz w:val="36"/>
          <w:szCs w:val="36"/>
        </w:rPr>
        <w:t>Regresyon</w:t>
      </w:r>
      <w:proofErr w:type="spellEnd"/>
      <w:r w:rsidR="00273809" w:rsidRPr="00B54F2A">
        <w:rPr>
          <w:sz w:val="36"/>
          <w:szCs w:val="36"/>
        </w:rPr>
        <w:t xml:space="preserve"> Modelleri ve Model Girdileri</w:t>
      </w:r>
    </w:p>
    <w:p w14:paraId="26436105" w14:textId="709E0CB2" w:rsidR="00273809" w:rsidRPr="007D7E0F" w:rsidRDefault="00273809" w:rsidP="007D7E0F">
      <w:pPr>
        <w:pStyle w:val="p3"/>
        <w:rPr>
          <w:lang w:val="tr-TR"/>
        </w:rPr>
      </w:pPr>
      <w:r>
        <w:t xml:space="preserve">Bu çalışmada sınav (arasınav) başarı puanını tahmin etmek için üç farklı regresyon modeli kurulmuştur: </w:t>
      </w:r>
      <w:r>
        <w:rPr>
          <w:rStyle w:val="s2"/>
          <w:rFonts w:eastAsiaTheme="majorEastAsia"/>
          <w:b/>
          <w:bCs/>
        </w:rPr>
        <w:t>Basit Doğrusal Regresyon</w:t>
      </w:r>
      <w:r>
        <w:t xml:space="preserve">, </w:t>
      </w:r>
      <w:r>
        <w:rPr>
          <w:rStyle w:val="s2"/>
          <w:rFonts w:eastAsiaTheme="majorEastAsia"/>
          <w:b/>
          <w:bCs/>
        </w:rPr>
        <w:t>Polinomsal Regresyon</w:t>
      </w:r>
      <w:r>
        <w:t xml:space="preserve"> ve </w:t>
      </w:r>
      <w:r>
        <w:rPr>
          <w:rStyle w:val="s2"/>
          <w:rFonts w:eastAsiaTheme="majorEastAsia"/>
          <w:b/>
          <w:bCs/>
        </w:rPr>
        <w:t>Çoklu Doğrusal Regresyon</w:t>
      </w:r>
      <w:r>
        <w:t>. Bu modellerin seçilme nedeni, ders dışı çalışma süresi ile akademik başarı arasındaki ilişkinin doğrusal veya doğrusal olmayan yapısını incelemek ve birden fazla değişkenin başarı üzerindeki etkisini eşzamanlı olarak değerlendirmektir.</w:t>
      </w:r>
      <w:r w:rsidR="009C059C" w:rsidRPr="009C059C">
        <w:t xml:space="preserve"> </w:t>
      </w:r>
      <w:proofErr w:type="spellStart"/>
      <w:r w:rsidR="009C059C">
        <w:rPr>
          <w:lang w:val="en-US"/>
        </w:rPr>
        <w:t>Ayrıca</w:t>
      </w:r>
      <w:proofErr w:type="spellEnd"/>
      <w:r w:rsidR="009C059C">
        <w:rPr>
          <w:lang w:val="en-US"/>
        </w:rPr>
        <w:t xml:space="preserve"> </w:t>
      </w:r>
      <w:proofErr w:type="spellStart"/>
      <w:r w:rsidR="009C059C">
        <w:rPr>
          <w:lang w:val="en-US"/>
        </w:rPr>
        <w:t>modellerin</w:t>
      </w:r>
      <w:proofErr w:type="spellEnd"/>
      <w:r w:rsidR="009C059C">
        <w:rPr>
          <w:lang w:val="en-US"/>
        </w:rPr>
        <w:t xml:space="preserve"> </w:t>
      </w:r>
      <w:r w:rsidR="009C059C">
        <w:rPr>
          <w:lang w:val="tr-TR"/>
        </w:rPr>
        <w:t>tahmin başarısını da karşılaştırma fırsatı sunmuştur.</w:t>
      </w:r>
    </w:p>
    <w:p w14:paraId="25FD0999" w14:textId="3FB28E7C" w:rsidR="00005430" w:rsidRDefault="00273809" w:rsidP="007D7E0F">
      <w:pPr>
        <w:pStyle w:val="p3"/>
      </w:pPr>
      <w:r>
        <w:t>Her model farklı bir girdi kümesi kullanmıştır. Bu sayede, çalışmada hem en temel tek değişkenli ilişki test edilmiş hem de daha kapsamlı bir performans analizi yapılmıştır.</w:t>
      </w:r>
    </w:p>
    <w:p w14:paraId="2DE7EF0D" w14:textId="77777777" w:rsidR="00005430" w:rsidRPr="00005430" w:rsidRDefault="00005430" w:rsidP="00005430"/>
    <w:p w14:paraId="6B366C49" w14:textId="2C956046" w:rsidR="00273809" w:rsidRPr="00B54F2A" w:rsidRDefault="000E3CF3" w:rsidP="00005430">
      <w:pPr>
        <w:pStyle w:val="Heading2"/>
        <w:rPr>
          <w:sz w:val="30"/>
          <w:szCs w:val="30"/>
        </w:rPr>
      </w:pPr>
      <w:r>
        <w:t>3</w:t>
      </w:r>
      <w:r w:rsidR="00273809">
        <w:t>.1 Basit Doğrusal Regresyon (Simple Linear Regression)</w:t>
      </w:r>
    </w:p>
    <w:p w14:paraId="703F2362" w14:textId="3CEF1606" w:rsidR="00273809" w:rsidRDefault="00273809" w:rsidP="00005430">
      <w:pPr>
        <w:pStyle w:val="p3"/>
      </w:pPr>
      <w:r>
        <w:t xml:space="preserve">Bu modelde bağımlı değişken olarak </w:t>
      </w:r>
      <w:r>
        <w:rPr>
          <w:rStyle w:val="s2"/>
          <w:rFonts w:eastAsiaTheme="majorEastAsia"/>
          <w:b/>
          <w:bCs/>
        </w:rPr>
        <w:t>sınav başarı puanı</w:t>
      </w:r>
      <w:r>
        <w:t xml:space="preserve">, bağımsız değişken olarak ise yalnızca </w:t>
      </w:r>
      <w:r>
        <w:rPr>
          <w:rStyle w:val="s2"/>
          <w:rFonts w:eastAsiaTheme="majorEastAsia"/>
          <w:b/>
          <w:bCs/>
        </w:rPr>
        <w:t>ders dışı çalışma süresi (saat/hafta)</w:t>
      </w:r>
      <w:r>
        <w:t xml:space="preserve"> kullanılmıştır.</w:t>
      </w:r>
    </w:p>
    <w:p w14:paraId="6C1F18B0" w14:textId="238111BF" w:rsidR="00273809" w:rsidRPr="00B54F2A" w:rsidRDefault="00273809" w:rsidP="00005430">
      <w:pPr>
        <w:pStyle w:val="Heading3"/>
        <w:rPr>
          <w:rFonts w:ascii="Times New Roman" w:hAnsi="Times New Roman" w:cs="Times New Roman"/>
          <w:color w:val="000000" w:themeColor="text1"/>
        </w:rPr>
      </w:pPr>
      <w:r w:rsidRPr="00B54F2A">
        <w:rPr>
          <w:rFonts w:ascii="Times New Roman" w:hAnsi="Times New Roman" w:cs="Times New Roman"/>
          <w:color w:val="000000" w:themeColor="text1"/>
        </w:rPr>
        <w:t>Kullanılan Formül</w:t>
      </w:r>
      <w:r w:rsidR="00B54F2A">
        <w:rPr>
          <w:rFonts w:ascii="Times New Roman" w:hAnsi="Times New Roman" w:cs="Times New Roman"/>
          <w:color w:val="000000" w:themeColor="text1"/>
        </w:rPr>
        <w:t>:</w:t>
      </w:r>
    </w:p>
    <w:p w14:paraId="0CE546C0" w14:textId="67A46244" w:rsidR="00273809" w:rsidRDefault="00005430" w:rsidP="00005430">
      <w:pPr>
        <w:pStyle w:val="p1"/>
      </w:pPr>
      <m:oMathPara>
        <m:oMath>
          <m:r>
            <m:rPr>
              <m:nor/>
            </m:rPr>
            <w:rPr>
              <w:rStyle w:val="s1"/>
              <w:rFonts w:ascii="Cambria Math" w:hAnsi="Cambria Math"/>
            </w:rPr>
            <m:t>Puan</m:t>
          </m:r>
          <m:r>
            <w:rPr>
              <w:rStyle w:val="s1"/>
              <w:rFonts w:ascii="Cambria Math" w:hAnsi="Cambria Math"/>
            </w:rPr>
            <m:t>=</m:t>
          </m:r>
          <m:sSub>
            <m:sSubPr>
              <m:ctrlPr>
                <w:rPr>
                  <w:rStyle w:val="s1"/>
                  <w:rFonts w:ascii="Cambria Math" w:hAnsi="Cambria Math"/>
                  <w:i/>
                </w:rPr>
              </m:ctrlPr>
            </m:sSubPr>
            <m:e>
              <m:r>
                <w:rPr>
                  <w:rStyle w:val="s1"/>
                  <w:rFonts w:ascii="Cambria Math" w:hAnsi="Cambria Math"/>
                </w:rPr>
                <m:t>β</m:t>
              </m:r>
            </m:e>
            <m:sub>
              <m:r>
                <w:rPr>
                  <w:rStyle w:val="s1"/>
                  <w:rFonts w:ascii="Cambria Math" w:hAnsi="Cambria Math"/>
                </w:rPr>
                <m:t>0</m:t>
              </m:r>
            </m:sub>
          </m:sSub>
          <m:r>
            <w:rPr>
              <w:rStyle w:val="s1"/>
              <w:rFonts w:ascii="Cambria Math" w:hAnsi="Cambria Math"/>
            </w:rPr>
            <m:t>+</m:t>
          </m:r>
          <m:sSub>
            <m:sSubPr>
              <m:ctrlPr>
                <w:rPr>
                  <w:rStyle w:val="s1"/>
                  <w:rFonts w:ascii="Cambria Math" w:hAnsi="Cambria Math"/>
                  <w:i/>
                </w:rPr>
              </m:ctrlPr>
            </m:sSubPr>
            <m:e>
              <m:r>
                <w:rPr>
                  <w:rStyle w:val="s1"/>
                  <w:rFonts w:ascii="Cambria Math" w:hAnsi="Cambria Math"/>
                </w:rPr>
                <m:t>β</m:t>
              </m:r>
            </m:e>
            <m:sub>
              <m:r>
                <w:rPr>
                  <w:rStyle w:val="s1"/>
                  <w:rFonts w:ascii="Cambria Math" w:hAnsi="Cambria Math"/>
                </w:rPr>
                <m:t>1</m:t>
              </m:r>
            </m:sub>
          </m:sSub>
          <m:r>
            <m:rPr>
              <m:sty m:val="p"/>
            </m:rPr>
            <w:rPr>
              <w:rStyle w:val="s1"/>
              <w:rFonts w:ascii="Cambria Math" w:hAnsi="Cambria Math"/>
            </w:rPr>
            <m:t>×</m:t>
          </m:r>
          <m:r>
            <m:rPr>
              <m:nor/>
            </m:rPr>
            <w:rPr>
              <w:rStyle w:val="s1"/>
              <w:rFonts w:ascii="Cambria Math" w:hAnsi="Cambria Math"/>
            </w:rPr>
            <m:t>ÇalışmaSüresi</m:t>
          </m:r>
        </m:oMath>
      </m:oMathPara>
    </w:p>
    <w:p w14:paraId="52D7FA7C" w14:textId="62DF60AA" w:rsidR="00273809" w:rsidRPr="00B54F2A" w:rsidRDefault="00273809" w:rsidP="00273809">
      <w:pPr>
        <w:pStyle w:val="Heading3"/>
        <w:rPr>
          <w:rFonts w:ascii="Times New Roman" w:hAnsi="Times New Roman" w:cs="Times New Roman"/>
          <w:color w:val="000000" w:themeColor="text1"/>
        </w:rPr>
      </w:pPr>
      <w:r w:rsidRPr="00B54F2A">
        <w:rPr>
          <w:rFonts w:ascii="Times New Roman" w:hAnsi="Times New Roman" w:cs="Times New Roman"/>
          <w:color w:val="000000" w:themeColor="text1"/>
        </w:rPr>
        <w:lastRenderedPageBreak/>
        <w:t>Modele Verilen Girdi</w:t>
      </w:r>
      <w:r w:rsidR="00B54F2A">
        <w:rPr>
          <w:rFonts w:ascii="Times New Roman" w:hAnsi="Times New Roman" w:cs="Times New Roman"/>
          <w:color w:val="000000" w:themeColor="text1"/>
        </w:rPr>
        <w:t>:</w:t>
      </w:r>
    </w:p>
    <w:p w14:paraId="42B13A57" w14:textId="77777777" w:rsidR="00273809" w:rsidRDefault="00273809" w:rsidP="00273809">
      <w:pPr>
        <w:pStyle w:val="p1"/>
        <w:numPr>
          <w:ilvl w:val="0"/>
          <w:numId w:val="32"/>
        </w:numPr>
      </w:pPr>
      <w:r>
        <w:rPr>
          <w:rStyle w:val="s1"/>
          <w:b/>
          <w:bCs/>
        </w:rPr>
        <w:t>X:</w:t>
      </w:r>
      <w:r>
        <w:t xml:space="preserve"> Ders dışı çalışma süresi</w:t>
      </w:r>
    </w:p>
    <w:p w14:paraId="217F1748" w14:textId="633699FB" w:rsidR="00B54F2A" w:rsidRDefault="00273809" w:rsidP="007D7E0F">
      <w:pPr>
        <w:pStyle w:val="p1"/>
        <w:numPr>
          <w:ilvl w:val="0"/>
          <w:numId w:val="32"/>
        </w:numPr>
      </w:pPr>
      <w:r>
        <w:rPr>
          <w:rStyle w:val="s1"/>
          <w:b/>
          <w:bCs/>
        </w:rPr>
        <w:t>Y:</w:t>
      </w:r>
      <w:r>
        <w:t xml:space="preserve"> Sınav başarı puanı</w:t>
      </w:r>
    </w:p>
    <w:p w14:paraId="1F792B15" w14:textId="77777777" w:rsidR="00273809" w:rsidRDefault="00273809" w:rsidP="00273809">
      <w:pPr>
        <w:pStyle w:val="p3"/>
      </w:pPr>
      <w:r>
        <w:t xml:space="preserve">Bu model, çalışma süresi arttıkça sınav puanında nasıl bir lineer değişim olduğunu göstermeyi amaçlamaktadır. Ayrıca ödevde sorulan “haftada 1 saatlik ek çalışma puanı ne kadar artırır?” sorusunun cevabı da bu modeldeki </w:t>
      </w:r>
      <w:r>
        <w:rPr>
          <w:rStyle w:val="s2"/>
          <w:rFonts w:eastAsiaTheme="majorEastAsia"/>
          <w:b/>
          <w:bCs/>
        </w:rPr>
        <w:t>β₁ katsayısı</w:t>
      </w:r>
      <w:r>
        <w:t xml:space="preserve"> üzerinden elde edilmiştir.</w:t>
      </w:r>
    </w:p>
    <w:p w14:paraId="06769122" w14:textId="77777777" w:rsidR="00273809" w:rsidRDefault="00CD1D99" w:rsidP="00273809">
      <w:pPr>
        <w:rPr>
          <w:rStyle w:val="s1"/>
        </w:rPr>
      </w:pPr>
      <w:r>
        <w:rPr>
          <w:rStyle w:val="s1"/>
          <w:noProof/>
        </w:rPr>
        <w:pict w14:anchorId="78744BA8">
          <v:rect id="_x0000_i1025" alt="" style="width:468pt;height:.05pt;mso-width-percent:0;mso-height-percent:0;mso-width-percent:0;mso-height-percent:0" o:hralign="center" o:hrstd="t" o:hr="t" fillcolor="#a0a0a0" stroked="f"/>
        </w:pict>
      </w:r>
    </w:p>
    <w:p w14:paraId="0DAA8A4A" w14:textId="501D60D6" w:rsidR="00273809" w:rsidRPr="008E529B" w:rsidRDefault="000E3CF3" w:rsidP="00273809">
      <w:pPr>
        <w:pStyle w:val="Heading2"/>
        <w:rPr>
          <w:sz w:val="30"/>
          <w:szCs w:val="30"/>
        </w:rPr>
      </w:pPr>
      <w:r>
        <w:t>3</w:t>
      </w:r>
      <w:r w:rsidR="00273809">
        <w:t>.2 Polinomsal Regresyon (Polynomial Regression)</w:t>
      </w:r>
    </w:p>
    <w:p w14:paraId="501836FC" w14:textId="5BE16749" w:rsidR="00273809" w:rsidRPr="002E4D99" w:rsidRDefault="00273809" w:rsidP="002E4D99">
      <w:pPr>
        <w:pStyle w:val="p3"/>
        <w:rPr>
          <w:lang w:val="en-US"/>
        </w:rPr>
      </w:pPr>
      <w:r>
        <w:t>Çalışma süresi ile başarı arasındaki ilişkinin doğrusal olmayabileceği düşünülerek ilişkideki eğrisel yapıyı yakalamak amacıyla polinomsal regresyon uygulanmıştır. Model, çalışma süresinin kare terimini de içerecek şekilde genişletilmiştir.</w:t>
      </w:r>
    </w:p>
    <w:p w14:paraId="0E146679" w14:textId="357AF667" w:rsidR="00273809" w:rsidRPr="008E529B" w:rsidRDefault="00273809" w:rsidP="002E4D99">
      <w:pPr>
        <w:pStyle w:val="Heading3"/>
        <w:rPr>
          <w:rFonts w:ascii="Times New Roman" w:hAnsi="Times New Roman" w:cs="Times New Roman"/>
          <w:color w:val="000000" w:themeColor="text1"/>
        </w:rPr>
      </w:pPr>
      <w:r w:rsidRPr="008E529B">
        <w:rPr>
          <w:rFonts w:ascii="Times New Roman" w:hAnsi="Times New Roman" w:cs="Times New Roman"/>
          <w:color w:val="000000" w:themeColor="text1"/>
        </w:rPr>
        <w:t>Kullanılan Formül</w:t>
      </w:r>
      <w:r w:rsidR="008E529B">
        <w:rPr>
          <w:rFonts w:ascii="Times New Roman" w:hAnsi="Times New Roman" w:cs="Times New Roman"/>
          <w:color w:val="000000" w:themeColor="text1"/>
        </w:rPr>
        <w:t>:</w:t>
      </w:r>
    </w:p>
    <w:p w14:paraId="4379E5E1" w14:textId="205BAC99" w:rsidR="00273809" w:rsidRDefault="002E4D99" w:rsidP="002E4D99">
      <w:pPr>
        <w:pStyle w:val="p1"/>
      </w:pPr>
      <m:oMathPara>
        <m:oMath>
          <m:r>
            <m:rPr>
              <m:nor/>
            </m:rPr>
            <w:rPr>
              <w:rStyle w:val="s1"/>
              <w:rFonts w:ascii="Cambria Math" w:hAnsi="Cambria Math"/>
            </w:rPr>
            <m:t>Puan</m:t>
          </m:r>
          <m:r>
            <w:rPr>
              <w:rStyle w:val="s1"/>
              <w:rFonts w:ascii="Cambria Math" w:hAnsi="Cambria Math"/>
            </w:rPr>
            <m:t>=</m:t>
          </m:r>
          <m:sSub>
            <m:sSubPr>
              <m:ctrlPr>
                <w:rPr>
                  <w:rStyle w:val="s1"/>
                  <w:rFonts w:ascii="Cambria Math" w:hAnsi="Cambria Math"/>
                  <w:i/>
                </w:rPr>
              </m:ctrlPr>
            </m:sSubPr>
            <m:e>
              <m:r>
                <w:rPr>
                  <w:rStyle w:val="s1"/>
                  <w:rFonts w:ascii="Cambria Math" w:hAnsi="Cambria Math"/>
                </w:rPr>
                <m:t>β</m:t>
              </m:r>
            </m:e>
            <m:sub>
              <m:r>
                <w:rPr>
                  <w:rStyle w:val="s1"/>
                  <w:rFonts w:ascii="Cambria Math" w:hAnsi="Cambria Math"/>
                </w:rPr>
                <m:t>0</m:t>
              </m:r>
            </m:sub>
          </m:sSub>
          <m:r>
            <w:rPr>
              <w:rStyle w:val="s1"/>
              <w:rFonts w:ascii="Cambria Math" w:hAnsi="Cambria Math"/>
            </w:rPr>
            <m:t>+</m:t>
          </m:r>
          <m:sSub>
            <m:sSubPr>
              <m:ctrlPr>
                <w:rPr>
                  <w:rStyle w:val="s1"/>
                  <w:rFonts w:ascii="Cambria Math" w:hAnsi="Cambria Math"/>
                  <w:i/>
                </w:rPr>
              </m:ctrlPr>
            </m:sSubPr>
            <m:e>
              <m:r>
                <w:rPr>
                  <w:rStyle w:val="s1"/>
                  <w:rFonts w:ascii="Cambria Math" w:hAnsi="Cambria Math"/>
                </w:rPr>
                <m:t>β</m:t>
              </m:r>
            </m:e>
            <m:sub>
              <m:r>
                <w:rPr>
                  <w:rStyle w:val="s1"/>
                  <w:rFonts w:ascii="Cambria Math" w:hAnsi="Cambria Math"/>
                </w:rPr>
                <m:t>1</m:t>
              </m:r>
            </m:sub>
          </m:sSub>
          <m:r>
            <w:rPr>
              <w:rStyle w:val="s1"/>
              <w:rFonts w:ascii="Cambria Math" w:hAnsi="Cambria Math"/>
            </w:rPr>
            <m:t>x+</m:t>
          </m:r>
          <m:sSub>
            <m:sSubPr>
              <m:ctrlPr>
                <w:rPr>
                  <w:rStyle w:val="s1"/>
                  <w:rFonts w:ascii="Cambria Math" w:hAnsi="Cambria Math"/>
                  <w:i/>
                </w:rPr>
              </m:ctrlPr>
            </m:sSubPr>
            <m:e>
              <m:r>
                <w:rPr>
                  <w:rStyle w:val="s1"/>
                  <w:rFonts w:ascii="Cambria Math" w:hAnsi="Cambria Math"/>
                </w:rPr>
                <m:t>β</m:t>
              </m:r>
            </m:e>
            <m:sub>
              <m:r>
                <w:rPr>
                  <w:rStyle w:val="s1"/>
                  <w:rFonts w:ascii="Cambria Math" w:hAnsi="Cambria Math"/>
                </w:rPr>
                <m:t>2</m:t>
              </m:r>
            </m:sub>
          </m:sSub>
          <m:sSup>
            <m:sSupPr>
              <m:ctrlPr>
                <w:rPr>
                  <w:rStyle w:val="s1"/>
                  <w:rFonts w:ascii="Cambria Math" w:hAnsi="Cambria Math"/>
                  <w:i/>
                </w:rPr>
              </m:ctrlPr>
            </m:sSupPr>
            <m:e>
              <m:r>
                <w:rPr>
                  <w:rStyle w:val="s1"/>
                  <w:rFonts w:ascii="Cambria Math" w:hAnsi="Cambria Math"/>
                </w:rPr>
                <m:t>x</m:t>
              </m:r>
            </m:e>
            <m:sup>
              <m:r>
                <w:rPr>
                  <w:rStyle w:val="s1"/>
                  <w:rFonts w:ascii="Cambria Math" w:hAnsi="Cambria Math"/>
                </w:rPr>
                <m:t>2</m:t>
              </m:r>
            </m:sup>
          </m:sSup>
        </m:oMath>
      </m:oMathPara>
    </w:p>
    <w:p w14:paraId="3674C8A6" w14:textId="29FDED3C" w:rsidR="00273809" w:rsidRPr="008E529B" w:rsidRDefault="00273809" w:rsidP="00273809">
      <w:pPr>
        <w:pStyle w:val="Heading3"/>
        <w:rPr>
          <w:rFonts w:ascii="Times New Roman" w:hAnsi="Times New Roman" w:cs="Times New Roman"/>
          <w:color w:val="000000" w:themeColor="text1"/>
        </w:rPr>
      </w:pPr>
      <w:r w:rsidRPr="008E529B">
        <w:rPr>
          <w:rFonts w:ascii="Times New Roman" w:hAnsi="Times New Roman" w:cs="Times New Roman"/>
          <w:color w:val="000000" w:themeColor="text1"/>
        </w:rPr>
        <w:t>Modele Verilen Girdi</w:t>
      </w:r>
      <w:r w:rsidR="008E529B">
        <w:rPr>
          <w:rFonts w:ascii="Times New Roman" w:hAnsi="Times New Roman" w:cs="Times New Roman"/>
          <w:color w:val="000000" w:themeColor="text1"/>
        </w:rPr>
        <w:t>:</w:t>
      </w:r>
    </w:p>
    <w:p w14:paraId="39424EF6" w14:textId="77777777" w:rsidR="00273809" w:rsidRDefault="00273809" w:rsidP="00273809">
      <w:pPr>
        <w:pStyle w:val="p1"/>
        <w:numPr>
          <w:ilvl w:val="0"/>
          <w:numId w:val="33"/>
        </w:numPr>
      </w:pPr>
      <w:r>
        <w:rPr>
          <w:rStyle w:val="s1"/>
          <w:b/>
          <w:bCs/>
        </w:rPr>
        <w:t>X:</w:t>
      </w:r>
      <w:r>
        <w:t xml:space="preserve"> Ders dışı çalışma süresi</w:t>
      </w:r>
    </w:p>
    <w:p w14:paraId="3FDC1839" w14:textId="77777777" w:rsidR="00273809" w:rsidRDefault="00273809" w:rsidP="00273809">
      <w:pPr>
        <w:pStyle w:val="p1"/>
        <w:numPr>
          <w:ilvl w:val="0"/>
          <w:numId w:val="33"/>
        </w:numPr>
      </w:pPr>
      <w:r>
        <w:rPr>
          <w:rStyle w:val="s1"/>
          <w:b/>
          <w:bCs/>
        </w:rPr>
        <w:t>X²:</w:t>
      </w:r>
      <w:r>
        <w:t xml:space="preserve"> Çalışma süresinin karesi</w:t>
      </w:r>
    </w:p>
    <w:p w14:paraId="2554DA6B" w14:textId="69CE827C" w:rsidR="00273809" w:rsidRDefault="00273809" w:rsidP="00273809">
      <w:pPr>
        <w:pStyle w:val="p1"/>
        <w:numPr>
          <w:ilvl w:val="0"/>
          <w:numId w:val="33"/>
        </w:numPr>
      </w:pPr>
      <w:r>
        <w:rPr>
          <w:rStyle w:val="s1"/>
          <w:b/>
          <w:bCs/>
        </w:rPr>
        <w:t>Y:</w:t>
      </w:r>
      <w:r>
        <w:t xml:space="preserve"> Sınav başarı puanı</w:t>
      </w:r>
    </w:p>
    <w:p w14:paraId="434BF371" w14:textId="77777777" w:rsidR="00273809" w:rsidRDefault="00273809" w:rsidP="00273809">
      <w:pPr>
        <w:pStyle w:val="p3"/>
      </w:pPr>
      <w:r>
        <w:t>Bu model özellikle:</w:t>
      </w:r>
    </w:p>
    <w:p w14:paraId="53C71535" w14:textId="77777777" w:rsidR="00273809" w:rsidRDefault="00273809" w:rsidP="00273809">
      <w:pPr>
        <w:pStyle w:val="p1"/>
        <w:numPr>
          <w:ilvl w:val="0"/>
          <w:numId w:val="34"/>
        </w:numPr>
      </w:pPr>
      <w:r>
        <w:t>Azalan getiriler,</w:t>
      </w:r>
    </w:p>
    <w:p w14:paraId="17858652" w14:textId="77777777" w:rsidR="00273809" w:rsidRDefault="00273809" w:rsidP="00273809">
      <w:pPr>
        <w:pStyle w:val="p1"/>
        <w:numPr>
          <w:ilvl w:val="0"/>
          <w:numId w:val="34"/>
        </w:numPr>
      </w:pPr>
      <w:r>
        <w:t>Belirli bir çalışma süresinden sonra performansın plato yapması,</w:t>
      </w:r>
    </w:p>
    <w:p w14:paraId="787EB920" w14:textId="77777777" w:rsidR="00273809" w:rsidRDefault="00273809" w:rsidP="00273809">
      <w:pPr>
        <w:pStyle w:val="p1"/>
        <w:numPr>
          <w:ilvl w:val="0"/>
          <w:numId w:val="34"/>
        </w:numPr>
      </w:pPr>
      <w:r>
        <w:t>Çok fazla çalışmanın olası negatif etkileri</w:t>
      </w:r>
    </w:p>
    <w:p w14:paraId="3090E973" w14:textId="77777777" w:rsidR="00273809" w:rsidRDefault="00273809" w:rsidP="00273809">
      <w:pPr>
        <w:pStyle w:val="p1"/>
        <w:ind w:left="720"/>
      </w:pPr>
      <w:r>
        <w:t>gibi doğrusal modellerin yakalayamayacağı eğrisel ilişkileri değerlendirmek için kullanılmıştır.</w:t>
      </w:r>
    </w:p>
    <w:p w14:paraId="4258BF1D" w14:textId="16455C28" w:rsidR="00273809" w:rsidRDefault="00273809" w:rsidP="00273809">
      <w:pPr>
        <w:rPr>
          <w:rStyle w:val="s1"/>
        </w:rPr>
      </w:pPr>
    </w:p>
    <w:p w14:paraId="19A88A5F" w14:textId="78329CCA" w:rsidR="00273809" w:rsidRPr="00F32AA4" w:rsidRDefault="000E3CF3" w:rsidP="00F32AA4">
      <w:pPr>
        <w:pStyle w:val="Heading2"/>
        <w:rPr>
          <w:sz w:val="30"/>
          <w:szCs w:val="30"/>
        </w:rPr>
      </w:pPr>
      <w:r w:rsidRPr="00F32AA4">
        <w:rPr>
          <w:sz w:val="30"/>
          <w:szCs w:val="30"/>
        </w:rPr>
        <w:t>3</w:t>
      </w:r>
      <w:r w:rsidR="00273809" w:rsidRPr="00F32AA4">
        <w:rPr>
          <w:sz w:val="30"/>
          <w:szCs w:val="30"/>
        </w:rPr>
        <w:t xml:space="preserve">.3 </w:t>
      </w:r>
      <w:proofErr w:type="spellStart"/>
      <w:r w:rsidR="00273809" w:rsidRPr="00F32AA4">
        <w:rPr>
          <w:sz w:val="30"/>
          <w:szCs w:val="30"/>
        </w:rPr>
        <w:t>Çoklu</w:t>
      </w:r>
      <w:proofErr w:type="spellEnd"/>
      <w:r w:rsidR="00273809" w:rsidRPr="00F32AA4">
        <w:rPr>
          <w:sz w:val="30"/>
          <w:szCs w:val="30"/>
        </w:rPr>
        <w:t xml:space="preserve"> </w:t>
      </w:r>
      <w:proofErr w:type="spellStart"/>
      <w:r w:rsidR="00273809" w:rsidRPr="00F32AA4">
        <w:rPr>
          <w:sz w:val="30"/>
          <w:szCs w:val="30"/>
        </w:rPr>
        <w:t>Doğrusal</w:t>
      </w:r>
      <w:proofErr w:type="spellEnd"/>
      <w:r w:rsidR="00273809" w:rsidRPr="00F32AA4">
        <w:rPr>
          <w:sz w:val="30"/>
          <w:szCs w:val="30"/>
        </w:rPr>
        <w:t xml:space="preserve"> </w:t>
      </w:r>
      <w:proofErr w:type="spellStart"/>
      <w:r w:rsidR="00273809" w:rsidRPr="00F32AA4">
        <w:rPr>
          <w:sz w:val="30"/>
          <w:szCs w:val="30"/>
        </w:rPr>
        <w:t>Regresyon</w:t>
      </w:r>
      <w:proofErr w:type="spellEnd"/>
      <w:r w:rsidR="00273809" w:rsidRPr="00F32AA4">
        <w:rPr>
          <w:sz w:val="30"/>
          <w:szCs w:val="30"/>
        </w:rPr>
        <w:t xml:space="preserve"> (Multiple Linear Regression)</w:t>
      </w:r>
    </w:p>
    <w:p w14:paraId="7E4CB5D4" w14:textId="56E9034C" w:rsidR="00273809" w:rsidRDefault="00273809" w:rsidP="002E4D99">
      <w:pPr>
        <w:pStyle w:val="p3"/>
      </w:pPr>
      <w:r>
        <w:t>Bu modelde sınav puanını yalnızca çalışma süresiyle değil, aynı zamanda ders yükü ve öğrencinin geçmiş performansıyla ilgili diğer faktörlerle birlikte modellemek amaçlanmıştır.</w:t>
      </w:r>
    </w:p>
    <w:p w14:paraId="192BC1CF" w14:textId="0B7F4840" w:rsidR="002E4D99" w:rsidRPr="00F32AA4" w:rsidRDefault="00273809" w:rsidP="00F32AA4">
      <w:pPr>
        <w:rPr>
          <w:rFonts w:eastAsiaTheme="majorEastAsia"/>
          <w:b/>
          <w:bCs/>
          <w:lang w:val="tr-TR"/>
        </w:rPr>
      </w:pPr>
      <w:r w:rsidRPr="00F32AA4">
        <w:rPr>
          <w:b/>
          <w:bCs/>
        </w:rPr>
        <w:t>Kullanılan Formül</w:t>
      </w:r>
      <w:r w:rsidR="00F32AA4">
        <w:rPr>
          <w:b/>
          <w:bCs/>
          <w:lang w:val="tr-TR"/>
        </w:rPr>
        <w:t>:</w:t>
      </w:r>
    </w:p>
    <w:p w14:paraId="4DD0D9C7" w14:textId="43A92881" w:rsidR="002E4D99" w:rsidRPr="002E4D99" w:rsidRDefault="002E4D99" w:rsidP="002E4D99">
      <w:pPr>
        <w:pStyle w:val="p1"/>
        <w:rPr>
          <w:rFonts w:asciiTheme="majorHAnsi" w:eastAsiaTheme="majorEastAsia" w:hAnsiTheme="majorHAnsi" w:cstheme="majorBidi"/>
        </w:rPr>
      </w:pPr>
      <m:oMathPara>
        <m:oMath>
          <m:r>
            <m:rPr>
              <m:nor/>
            </m:rPr>
            <w:rPr>
              <w:rStyle w:val="s1"/>
              <w:rFonts w:ascii="Cambria Math" w:hAnsi="Cambria Math"/>
            </w:rPr>
            <m:t>Puan</m:t>
          </m:r>
          <m:r>
            <w:rPr>
              <w:rStyle w:val="s1"/>
              <w:rFonts w:ascii="Cambria Math" w:hAnsi="Cambria Math"/>
            </w:rPr>
            <m:t>=</m:t>
          </m:r>
          <m:sSub>
            <m:sSubPr>
              <m:ctrlPr>
                <w:rPr>
                  <w:rStyle w:val="s1"/>
                  <w:rFonts w:ascii="Cambria Math" w:hAnsi="Cambria Math"/>
                  <w:i/>
                </w:rPr>
              </m:ctrlPr>
            </m:sSubPr>
            <m:e>
              <m:r>
                <m:rPr>
                  <m:sty m:val="p"/>
                </m:rPr>
                <w:rPr>
                  <w:rStyle w:val="s1"/>
                  <w:rFonts w:ascii="Cambria Math" w:hAnsi="Cambria Math"/>
                </w:rPr>
                <m:t>β</m:t>
              </m:r>
            </m:e>
            <m:sub>
              <m:r>
                <w:rPr>
                  <w:rStyle w:val="s1"/>
                  <w:rFonts w:ascii="Cambria Math" w:hAnsi="Cambria Math"/>
                </w:rPr>
                <m:t>0</m:t>
              </m:r>
            </m:sub>
          </m:sSub>
          <m:r>
            <w:rPr>
              <w:rStyle w:val="s1"/>
              <w:rFonts w:ascii="Cambria Math" w:hAnsi="Cambria Math"/>
            </w:rPr>
            <m:t>+</m:t>
          </m:r>
          <m:sSub>
            <m:sSubPr>
              <m:ctrlPr>
                <w:rPr>
                  <w:rStyle w:val="s1"/>
                  <w:rFonts w:ascii="Cambria Math" w:hAnsi="Cambria Math"/>
                  <w:i/>
                </w:rPr>
              </m:ctrlPr>
            </m:sSubPr>
            <m:e>
              <m:r>
                <m:rPr>
                  <m:sty m:val="p"/>
                </m:rPr>
                <w:rPr>
                  <w:rStyle w:val="s1"/>
                  <w:rFonts w:ascii="Cambria Math" w:hAnsi="Cambria Math"/>
                </w:rPr>
                <m:t>β</m:t>
              </m:r>
            </m:e>
            <m:sub>
              <m:r>
                <w:rPr>
                  <w:rStyle w:val="s1"/>
                  <w:rFonts w:ascii="Cambria Math" w:hAnsi="Cambria Math"/>
                </w:rPr>
                <m:t>1</m:t>
              </m:r>
            </m:sub>
          </m:sSub>
          <m:r>
            <m:rPr>
              <m:nor/>
            </m:rPr>
            <w:rPr>
              <w:rStyle w:val="s1"/>
              <w:rFonts w:ascii="Cambria Math" w:hAnsi="Cambria Math"/>
            </w:rPr>
            <m:t>(ÇalışmaSüresi)</m:t>
          </m:r>
          <m:r>
            <w:rPr>
              <w:rStyle w:val="s1"/>
              <w:rFonts w:ascii="Cambria Math" w:hAnsi="Cambria Math"/>
            </w:rPr>
            <m:t>+</m:t>
          </m:r>
          <m:sSub>
            <m:sSubPr>
              <m:ctrlPr>
                <w:rPr>
                  <w:rStyle w:val="s1"/>
                  <w:rFonts w:ascii="Cambria Math" w:hAnsi="Cambria Math"/>
                  <w:i/>
                </w:rPr>
              </m:ctrlPr>
            </m:sSubPr>
            <m:e>
              <m:r>
                <m:rPr>
                  <m:sty m:val="p"/>
                </m:rPr>
                <w:rPr>
                  <w:rStyle w:val="s1"/>
                  <w:rFonts w:ascii="Cambria Math" w:hAnsi="Cambria Math"/>
                </w:rPr>
                <m:t>β</m:t>
              </m:r>
            </m:e>
            <m:sub>
              <m:r>
                <w:rPr>
                  <w:rStyle w:val="s1"/>
                  <w:rFonts w:ascii="Cambria Math" w:hAnsi="Cambria Math"/>
                </w:rPr>
                <m:t>2</m:t>
              </m:r>
            </m:sub>
          </m:sSub>
          <m:r>
            <m:rPr>
              <m:nor/>
            </m:rPr>
            <w:rPr>
              <w:rStyle w:val="s1"/>
              <w:rFonts w:ascii="Cambria Math" w:hAnsi="Cambria Math"/>
            </w:rPr>
            <m:t>(TekrarSayısı)</m:t>
          </m:r>
          <m:r>
            <w:rPr>
              <w:rStyle w:val="s1"/>
              <w:rFonts w:ascii="Cambria Math" w:hAnsi="Cambria Math"/>
            </w:rPr>
            <m:t>+</m:t>
          </m:r>
          <m:sSub>
            <m:sSubPr>
              <m:ctrlPr>
                <w:rPr>
                  <w:rStyle w:val="s1"/>
                  <w:rFonts w:ascii="Cambria Math" w:hAnsi="Cambria Math"/>
                  <w:i/>
                </w:rPr>
              </m:ctrlPr>
            </m:sSubPr>
            <m:e>
              <m:r>
                <m:rPr>
                  <m:sty m:val="p"/>
                </m:rPr>
                <w:rPr>
                  <w:rStyle w:val="s1"/>
                  <w:rFonts w:ascii="Cambria Math" w:hAnsi="Cambria Math"/>
                </w:rPr>
                <m:t>β</m:t>
              </m:r>
            </m:e>
            <m:sub>
              <m:r>
                <w:rPr>
                  <w:rStyle w:val="s1"/>
                  <w:rFonts w:ascii="Cambria Math" w:hAnsi="Cambria Math"/>
                </w:rPr>
                <m:t>3</m:t>
              </m:r>
            </m:sub>
          </m:sSub>
          <m:r>
            <m:rPr>
              <m:nor/>
            </m:rPr>
            <w:rPr>
              <w:rStyle w:val="s1"/>
              <w:rFonts w:ascii="Cambria Math" w:hAnsi="Cambria Math"/>
            </w:rPr>
            <m:t>(HaftalıkDersSaati)</m:t>
          </m:r>
          <m:r>
            <w:rPr>
              <w:rStyle w:val="s1"/>
              <w:rFonts w:ascii="Cambria Math" w:hAnsi="Cambria Math"/>
            </w:rPr>
            <m:t>+</m:t>
          </m:r>
          <m:sSub>
            <m:sSubPr>
              <m:ctrlPr>
                <w:rPr>
                  <w:rStyle w:val="s1"/>
                  <w:rFonts w:ascii="Cambria Math" w:hAnsi="Cambria Math"/>
                  <w:i/>
                </w:rPr>
              </m:ctrlPr>
            </m:sSubPr>
            <m:e>
              <m:r>
                <m:rPr>
                  <m:sty m:val="p"/>
                </m:rPr>
                <w:rPr>
                  <w:rStyle w:val="s1"/>
                  <w:rFonts w:ascii="Cambria Math" w:hAnsi="Cambria Math"/>
                </w:rPr>
                <m:t>β</m:t>
              </m:r>
            </m:e>
            <m:sub>
              <m:r>
                <w:rPr>
                  <w:rStyle w:val="s1"/>
                  <w:rFonts w:ascii="Cambria Math" w:hAnsi="Cambria Math"/>
                </w:rPr>
                <m:t>4</m:t>
              </m:r>
            </m:sub>
          </m:sSub>
          <m:r>
            <m:rPr>
              <m:nor/>
            </m:rPr>
            <w:rPr>
              <w:rStyle w:val="s1"/>
              <w:rFonts w:ascii="Cambria Math" w:hAnsi="Cambria Math"/>
            </w:rPr>
            <m:t>(AKTS)</m:t>
          </m:r>
        </m:oMath>
      </m:oMathPara>
    </w:p>
    <w:p w14:paraId="0B0BC64A" w14:textId="2D0371D4" w:rsidR="00273809" w:rsidRPr="00F32AA4" w:rsidRDefault="00273809" w:rsidP="00F32AA4">
      <w:pPr>
        <w:rPr>
          <w:b/>
          <w:bCs/>
        </w:rPr>
      </w:pPr>
      <w:proofErr w:type="spellStart"/>
      <w:r w:rsidRPr="00F32AA4">
        <w:rPr>
          <w:b/>
          <w:bCs/>
        </w:rPr>
        <w:t>Modele</w:t>
      </w:r>
      <w:proofErr w:type="spellEnd"/>
      <w:r w:rsidRPr="00F32AA4">
        <w:rPr>
          <w:b/>
          <w:bCs/>
        </w:rPr>
        <w:t xml:space="preserve"> </w:t>
      </w:r>
      <w:proofErr w:type="spellStart"/>
      <w:r w:rsidRPr="00F32AA4">
        <w:rPr>
          <w:b/>
          <w:bCs/>
        </w:rPr>
        <w:t>Verilen</w:t>
      </w:r>
      <w:proofErr w:type="spellEnd"/>
      <w:r w:rsidRPr="00F32AA4">
        <w:rPr>
          <w:b/>
          <w:bCs/>
        </w:rPr>
        <w:t xml:space="preserve"> </w:t>
      </w:r>
      <w:proofErr w:type="spellStart"/>
      <w:r w:rsidRPr="00F32AA4">
        <w:rPr>
          <w:b/>
          <w:bCs/>
        </w:rPr>
        <w:t>Girdiler</w:t>
      </w:r>
      <w:proofErr w:type="spellEnd"/>
      <w:r w:rsidR="00F32AA4">
        <w:rPr>
          <w:b/>
          <w:bCs/>
        </w:rPr>
        <w:t>:</w:t>
      </w:r>
    </w:p>
    <w:p w14:paraId="5DC2B848" w14:textId="05A3C77D" w:rsidR="00273809" w:rsidRDefault="00273809" w:rsidP="002E4D99">
      <w:pPr>
        <w:pStyle w:val="p3"/>
        <w:tabs>
          <w:tab w:val="left" w:pos="7369"/>
        </w:tabs>
      </w:pPr>
      <w:r>
        <w:t>Aşağıdaki değişkenler modele bağımsız değişken olarak dahil edilmiştir:</w:t>
      </w:r>
      <w:r w:rsidR="002E4D99">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3"/>
        <w:gridCol w:w="5080"/>
      </w:tblGrid>
      <w:tr w:rsidR="002E4D99" w:rsidRPr="00FC7583" w14:paraId="0961DC29" w14:textId="77777777" w:rsidTr="002E4D99">
        <w:trPr>
          <w:tblHeader/>
          <w:tblCellSpacing w:w="15" w:type="dxa"/>
          <w:jc w:val="center"/>
        </w:trPr>
        <w:tc>
          <w:tcPr>
            <w:tcW w:w="2808" w:type="dxa"/>
            <w:vAlign w:val="center"/>
            <w:hideMark/>
          </w:tcPr>
          <w:p w14:paraId="5493C241" w14:textId="61361962" w:rsidR="002E4D99" w:rsidRPr="002E4D99" w:rsidRDefault="002E4D99" w:rsidP="002E4D99">
            <w:pPr>
              <w:spacing w:before="100" w:beforeAutospacing="1" w:after="100" w:afterAutospacing="1"/>
              <w:jc w:val="center"/>
              <w:rPr>
                <w:b/>
                <w:bCs/>
                <w:lang w:val="tr-TR"/>
              </w:rPr>
            </w:pPr>
            <w:proofErr w:type="spellStart"/>
            <w:r>
              <w:rPr>
                <w:b/>
                <w:bCs/>
              </w:rPr>
              <w:lastRenderedPageBreak/>
              <w:t>Değişken</w:t>
            </w:r>
            <w:proofErr w:type="spellEnd"/>
          </w:p>
        </w:tc>
        <w:tc>
          <w:tcPr>
            <w:tcW w:w="5035" w:type="dxa"/>
            <w:vAlign w:val="center"/>
            <w:hideMark/>
          </w:tcPr>
          <w:p w14:paraId="43901426" w14:textId="5A3ED4AE" w:rsidR="002E4D99" w:rsidRPr="00FC7583" w:rsidRDefault="002E4D99" w:rsidP="002E4D99">
            <w:pPr>
              <w:spacing w:before="100" w:beforeAutospacing="1" w:after="100" w:afterAutospacing="1"/>
              <w:jc w:val="center"/>
              <w:rPr>
                <w:b/>
                <w:bCs/>
              </w:rPr>
            </w:pPr>
            <w:proofErr w:type="spellStart"/>
            <w:r>
              <w:rPr>
                <w:b/>
                <w:bCs/>
              </w:rPr>
              <w:t>Açıklama</w:t>
            </w:r>
            <w:proofErr w:type="spellEnd"/>
          </w:p>
        </w:tc>
      </w:tr>
      <w:tr w:rsidR="002E4D99" w:rsidRPr="002E4D99" w14:paraId="771683AF" w14:textId="77777777" w:rsidTr="002E4D99">
        <w:trPr>
          <w:tblCellSpacing w:w="15" w:type="dxa"/>
          <w:jc w:val="center"/>
        </w:trPr>
        <w:tc>
          <w:tcPr>
            <w:tcW w:w="2808" w:type="dxa"/>
            <w:vAlign w:val="center"/>
            <w:hideMark/>
          </w:tcPr>
          <w:p w14:paraId="0A47C905" w14:textId="2D9A5EF5" w:rsidR="002E4D99" w:rsidRPr="002E4D99" w:rsidRDefault="002E4D99" w:rsidP="002E4D99">
            <w:pPr>
              <w:spacing w:before="100" w:beforeAutospacing="1" w:after="100" w:afterAutospacing="1"/>
              <w:rPr>
                <w:lang w:val="tr-TR"/>
              </w:rPr>
            </w:pPr>
            <w:proofErr w:type="spellStart"/>
            <w:r>
              <w:rPr>
                <w:b/>
                <w:bCs/>
              </w:rPr>
              <w:t>Çalışma</w:t>
            </w:r>
            <w:proofErr w:type="spellEnd"/>
            <w:r>
              <w:rPr>
                <w:b/>
                <w:bCs/>
              </w:rPr>
              <w:t xml:space="preserve"> </w:t>
            </w:r>
            <w:proofErr w:type="spellStart"/>
            <w:r>
              <w:rPr>
                <w:b/>
                <w:bCs/>
              </w:rPr>
              <w:t>Süresi</w:t>
            </w:r>
            <w:proofErr w:type="spellEnd"/>
            <w:r>
              <w:rPr>
                <w:b/>
                <w:bCs/>
              </w:rPr>
              <w:t xml:space="preserve"> (</w:t>
            </w:r>
            <w:proofErr w:type="spellStart"/>
            <w:r>
              <w:rPr>
                <w:b/>
                <w:bCs/>
              </w:rPr>
              <w:t>saat</w:t>
            </w:r>
            <w:proofErr w:type="spellEnd"/>
            <w:r>
              <w:rPr>
                <w:b/>
                <w:bCs/>
              </w:rPr>
              <w:t>/</w:t>
            </w:r>
            <w:proofErr w:type="spellStart"/>
            <w:r>
              <w:rPr>
                <w:b/>
                <w:bCs/>
              </w:rPr>
              <w:t>hafta</w:t>
            </w:r>
            <w:proofErr w:type="spellEnd"/>
            <w:r>
              <w:rPr>
                <w:b/>
                <w:bCs/>
              </w:rPr>
              <w:t>)</w:t>
            </w:r>
          </w:p>
        </w:tc>
        <w:tc>
          <w:tcPr>
            <w:tcW w:w="5035" w:type="dxa"/>
            <w:vAlign w:val="center"/>
            <w:hideMark/>
          </w:tcPr>
          <w:p w14:paraId="7EF77A29" w14:textId="3FB247EF" w:rsidR="002E4D99" w:rsidRPr="00FC7583" w:rsidRDefault="002E4D99" w:rsidP="002E4D99">
            <w:pPr>
              <w:spacing w:before="100" w:beforeAutospacing="1" w:after="100" w:afterAutospacing="1"/>
            </w:pPr>
            <w:r w:rsidRPr="002E4D99">
              <w:rPr>
                <w:lang w:val="tr-TR"/>
              </w:rPr>
              <w:t>Öğrencinin ders için ayırdığı haftalık çalışma süresi</w:t>
            </w:r>
          </w:p>
        </w:tc>
      </w:tr>
      <w:tr w:rsidR="002E4D99" w:rsidRPr="002E4D99" w14:paraId="24A202EB" w14:textId="77777777" w:rsidTr="002E4D99">
        <w:trPr>
          <w:tblCellSpacing w:w="15" w:type="dxa"/>
          <w:jc w:val="center"/>
        </w:trPr>
        <w:tc>
          <w:tcPr>
            <w:tcW w:w="2808" w:type="dxa"/>
            <w:vAlign w:val="center"/>
            <w:hideMark/>
          </w:tcPr>
          <w:p w14:paraId="35C6B61A" w14:textId="4E7D978D" w:rsidR="002E4D99" w:rsidRPr="00FC7583" w:rsidRDefault="002E4D99" w:rsidP="002E4D99">
            <w:pPr>
              <w:spacing w:before="100" w:beforeAutospacing="1" w:after="100" w:afterAutospacing="1"/>
            </w:pPr>
            <w:proofErr w:type="spellStart"/>
            <w:r>
              <w:rPr>
                <w:b/>
                <w:bCs/>
              </w:rPr>
              <w:t>Tekrar</w:t>
            </w:r>
            <w:proofErr w:type="spellEnd"/>
            <w:r>
              <w:rPr>
                <w:b/>
                <w:bCs/>
              </w:rPr>
              <w:t xml:space="preserve"> </w:t>
            </w:r>
            <w:proofErr w:type="spellStart"/>
            <w:r>
              <w:rPr>
                <w:b/>
                <w:bCs/>
              </w:rPr>
              <w:t>Sayısı</w:t>
            </w:r>
            <w:proofErr w:type="spellEnd"/>
          </w:p>
        </w:tc>
        <w:tc>
          <w:tcPr>
            <w:tcW w:w="5035" w:type="dxa"/>
            <w:vAlign w:val="center"/>
            <w:hideMark/>
          </w:tcPr>
          <w:p w14:paraId="2344E215" w14:textId="050D667D" w:rsidR="002E4D99" w:rsidRPr="002E4D99" w:rsidRDefault="002E4D99" w:rsidP="002E4D99">
            <w:pPr>
              <w:spacing w:before="100" w:beforeAutospacing="1" w:after="100" w:afterAutospacing="1"/>
            </w:pPr>
            <w:r w:rsidRPr="002E4D99">
              <w:t>Dersi daha önce kaç kez aldığı (0 = ilk kez)</w:t>
            </w:r>
          </w:p>
        </w:tc>
      </w:tr>
      <w:tr w:rsidR="002E4D99" w:rsidRPr="00FC7583" w14:paraId="6E6B2DE9" w14:textId="77777777" w:rsidTr="002E4D99">
        <w:trPr>
          <w:tblCellSpacing w:w="15" w:type="dxa"/>
          <w:jc w:val="center"/>
        </w:trPr>
        <w:tc>
          <w:tcPr>
            <w:tcW w:w="2808" w:type="dxa"/>
            <w:vAlign w:val="center"/>
            <w:hideMark/>
          </w:tcPr>
          <w:p w14:paraId="7656A931" w14:textId="13094170" w:rsidR="002E4D99" w:rsidRPr="00FC7583" w:rsidRDefault="002E4D99" w:rsidP="002E4D99">
            <w:pPr>
              <w:spacing w:before="100" w:beforeAutospacing="1" w:after="100" w:afterAutospacing="1"/>
            </w:pPr>
            <w:proofErr w:type="spellStart"/>
            <w:r>
              <w:rPr>
                <w:b/>
                <w:bCs/>
              </w:rPr>
              <w:t>Haftalık</w:t>
            </w:r>
            <w:proofErr w:type="spellEnd"/>
            <w:r>
              <w:rPr>
                <w:b/>
                <w:bCs/>
              </w:rPr>
              <w:t xml:space="preserve"> </w:t>
            </w:r>
            <w:proofErr w:type="spellStart"/>
            <w:r>
              <w:rPr>
                <w:b/>
                <w:bCs/>
              </w:rPr>
              <w:t>Ders</w:t>
            </w:r>
            <w:proofErr w:type="spellEnd"/>
            <w:r>
              <w:rPr>
                <w:b/>
                <w:bCs/>
              </w:rPr>
              <w:t xml:space="preserve"> </w:t>
            </w:r>
            <w:proofErr w:type="spellStart"/>
            <w:r>
              <w:rPr>
                <w:b/>
                <w:bCs/>
              </w:rPr>
              <w:t>Saati</w:t>
            </w:r>
            <w:proofErr w:type="spellEnd"/>
          </w:p>
        </w:tc>
        <w:tc>
          <w:tcPr>
            <w:tcW w:w="5035" w:type="dxa"/>
            <w:vAlign w:val="center"/>
            <w:hideMark/>
          </w:tcPr>
          <w:p w14:paraId="75A5A300" w14:textId="1B5B32F8" w:rsidR="002E4D99" w:rsidRPr="00FB53EF" w:rsidRDefault="002E4D99" w:rsidP="002E4D99">
            <w:pPr>
              <w:spacing w:before="100" w:beforeAutospacing="1" w:after="100" w:afterAutospacing="1"/>
            </w:pPr>
            <w:proofErr w:type="spellStart"/>
            <w:r>
              <w:t>Dersin</w:t>
            </w:r>
            <w:proofErr w:type="spellEnd"/>
            <w:r>
              <w:t xml:space="preserve"> </w:t>
            </w:r>
            <w:proofErr w:type="spellStart"/>
            <w:r>
              <w:t>resmi</w:t>
            </w:r>
            <w:proofErr w:type="spellEnd"/>
            <w:r>
              <w:t xml:space="preserve"> </w:t>
            </w:r>
            <w:proofErr w:type="spellStart"/>
            <w:r>
              <w:t>haftalık</w:t>
            </w:r>
            <w:proofErr w:type="spellEnd"/>
            <w:r>
              <w:t xml:space="preserve"> </w:t>
            </w:r>
            <w:proofErr w:type="spellStart"/>
            <w:r>
              <w:t>öğretim</w:t>
            </w:r>
            <w:proofErr w:type="spellEnd"/>
            <w:r>
              <w:t xml:space="preserve"> </w:t>
            </w:r>
            <w:proofErr w:type="spellStart"/>
            <w:r>
              <w:t>süresi</w:t>
            </w:r>
            <w:proofErr w:type="spellEnd"/>
          </w:p>
        </w:tc>
      </w:tr>
      <w:tr w:rsidR="002E4D99" w:rsidRPr="00FC7583" w14:paraId="0694603D" w14:textId="77777777" w:rsidTr="002E4D99">
        <w:trPr>
          <w:tblCellSpacing w:w="15" w:type="dxa"/>
          <w:jc w:val="center"/>
        </w:trPr>
        <w:tc>
          <w:tcPr>
            <w:tcW w:w="2808" w:type="dxa"/>
            <w:vAlign w:val="center"/>
            <w:hideMark/>
          </w:tcPr>
          <w:p w14:paraId="20CD27AD" w14:textId="7EB207CB" w:rsidR="002E4D99" w:rsidRPr="00FC7583" w:rsidRDefault="002E4D99" w:rsidP="002E4D99">
            <w:pPr>
              <w:spacing w:before="100" w:beforeAutospacing="1" w:after="100" w:afterAutospacing="1"/>
            </w:pPr>
            <w:r>
              <w:rPr>
                <w:b/>
                <w:bCs/>
              </w:rPr>
              <w:t>AKTS</w:t>
            </w:r>
          </w:p>
        </w:tc>
        <w:tc>
          <w:tcPr>
            <w:tcW w:w="5035" w:type="dxa"/>
            <w:vAlign w:val="center"/>
            <w:hideMark/>
          </w:tcPr>
          <w:p w14:paraId="7977DE34" w14:textId="0FE801B7" w:rsidR="002E4D99" w:rsidRPr="00FC7583" w:rsidRDefault="002E4D99" w:rsidP="002E4D99">
            <w:pPr>
              <w:spacing w:before="100" w:beforeAutospacing="1" w:after="100" w:afterAutospacing="1"/>
            </w:pPr>
            <w:proofErr w:type="spellStart"/>
            <w:r>
              <w:t>Dersin</w:t>
            </w:r>
            <w:proofErr w:type="spellEnd"/>
            <w:r>
              <w:t xml:space="preserve"> </w:t>
            </w:r>
            <w:proofErr w:type="spellStart"/>
            <w:r>
              <w:t>Avrupa</w:t>
            </w:r>
            <w:proofErr w:type="spellEnd"/>
            <w:r>
              <w:t xml:space="preserve"> </w:t>
            </w:r>
            <w:proofErr w:type="spellStart"/>
            <w:r>
              <w:t>Kredi</w:t>
            </w:r>
            <w:proofErr w:type="spellEnd"/>
            <w:r>
              <w:t xml:space="preserve"> Transfer </w:t>
            </w:r>
            <w:proofErr w:type="spellStart"/>
            <w:r>
              <w:t>Sistemi</w:t>
            </w:r>
            <w:proofErr w:type="spellEnd"/>
            <w:r>
              <w:t xml:space="preserve"> </w:t>
            </w:r>
            <w:proofErr w:type="spellStart"/>
            <w:r>
              <w:t>değeri</w:t>
            </w:r>
            <w:proofErr w:type="spellEnd"/>
          </w:p>
        </w:tc>
      </w:tr>
      <w:tr w:rsidR="002E4D99" w:rsidRPr="00FC7583" w14:paraId="6023B372" w14:textId="77777777" w:rsidTr="002E4D99">
        <w:trPr>
          <w:tblCellSpacing w:w="15" w:type="dxa"/>
          <w:jc w:val="center"/>
        </w:trPr>
        <w:tc>
          <w:tcPr>
            <w:tcW w:w="2808" w:type="dxa"/>
            <w:vAlign w:val="center"/>
            <w:hideMark/>
          </w:tcPr>
          <w:p w14:paraId="053CB47E" w14:textId="721F365B" w:rsidR="002E4D99" w:rsidRPr="00FC7583" w:rsidRDefault="002E4D99" w:rsidP="002E4D99">
            <w:pPr>
              <w:spacing w:before="100" w:beforeAutospacing="1" w:after="100" w:afterAutospacing="1"/>
            </w:pPr>
            <w:r>
              <w:rPr>
                <w:rStyle w:val="s1"/>
                <w:b/>
                <w:bCs/>
              </w:rPr>
              <w:t>(Y)</w:t>
            </w:r>
            <w:r>
              <w:t xml:space="preserve"> </w:t>
            </w:r>
            <w:proofErr w:type="spellStart"/>
            <w:r>
              <w:t>Sınav</w:t>
            </w:r>
            <w:proofErr w:type="spellEnd"/>
            <w:r>
              <w:t xml:space="preserve"> </w:t>
            </w:r>
            <w:proofErr w:type="spellStart"/>
            <w:r>
              <w:t>Puanı</w:t>
            </w:r>
            <w:proofErr w:type="spellEnd"/>
          </w:p>
        </w:tc>
        <w:tc>
          <w:tcPr>
            <w:tcW w:w="5035" w:type="dxa"/>
            <w:vAlign w:val="center"/>
            <w:hideMark/>
          </w:tcPr>
          <w:p w14:paraId="04E4FF53" w14:textId="53CC01C0" w:rsidR="002E4D99" w:rsidRPr="00FC7583" w:rsidRDefault="002E4D99" w:rsidP="002E4D99">
            <w:pPr>
              <w:spacing w:before="100" w:beforeAutospacing="1" w:after="100" w:afterAutospacing="1"/>
            </w:pPr>
            <w:r>
              <w:t xml:space="preserve">Ara </w:t>
            </w:r>
            <w:proofErr w:type="spellStart"/>
            <w:r>
              <w:t>sınav</w:t>
            </w:r>
            <w:proofErr w:type="spellEnd"/>
            <w:r>
              <w:t xml:space="preserve"> </w:t>
            </w:r>
            <w:proofErr w:type="spellStart"/>
            <w:r>
              <w:t>başarı</w:t>
            </w:r>
            <w:proofErr w:type="spellEnd"/>
            <w:r>
              <w:t xml:space="preserve"> </w:t>
            </w:r>
            <w:proofErr w:type="spellStart"/>
            <w:r>
              <w:t>puanı</w:t>
            </w:r>
            <w:proofErr w:type="spellEnd"/>
          </w:p>
        </w:tc>
      </w:tr>
    </w:tbl>
    <w:p w14:paraId="5743EFF8" w14:textId="2A89C9B2" w:rsidR="000E3CF3" w:rsidRPr="000E3CF3" w:rsidRDefault="000E3CF3" w:rsidP="000E3CF3">
      <w:pPr>
        <w:pStyle w:val="p2"/>
        <w:jc w:val="center"/>
        <w:rPr>
          <w:b/>
          <w:bCs/>
          <w:i/>
          <w:iCs/>
          <w:sz w:val="28"/>
          <w:szCs w:val="28"/>
          <w:lang w:val="tr-TR"/>
        </w:rPr>
      </w:pPr>
      <w:r>
        <w:rPr>
          <w:b/>
          <w:bCs/>
          <w:i/>
          <w:iCs/>
          <w:sz w:val="28"/>
          <w:szCs w:val="28"/>
          <w:lang w:val="tr-TR"/>
        </w:rPr>
        <w:t>Tablo</w:t>
      </w:r>
      <w:r w:rsidRPr="00407099">
        <w:rPr>
          <w:b/>
          <w:bCs/>
          <w:i/>
          <w:iCs/>
          <w:sz w:val="28"/>
          <w:szCs w:val="28"/>
          <w:lang w:val="tr-TR"/>
        </w:rPr>
        <w:t xml:space="preserve"> 1. </w:t>
      </w:r>
      <w:r>
        <w:rPr>
          <w:b/>
          <w:bCs/>
          <w:i/>
          <w:iCs/>
          <w:sz w:val="28"/>
          <w:szCs w:val="28"/>
          <w:lang w:val="tr-TR"/>
        </w:rPr>
        <w:t>Çoklu Doğrusal Regresyon modeline verilen girdiler</w:t>
      </w:r>
    </w:p>
    <w:p w14:paraId="5D3ED557" w14:textId="70F08C51" w:rsidR="00F73A15" w:rsidRDefault="00F73A15" w:rsidP="00F73A15">
      <w:pPr>
        <w:pStyle w:val="p1"/>
      </w:pPr>
      <w:r>
        <w:t>Bu model, ödev kapsamında en gerçekçi ve çok boyutlu tahminleri üreten yapı olarak değerlendirilmiştir. Hem dersi tekrar alma durumu hem ders yükü hem de çalışma alışkanlığı gibi birden fazla akademik faktörün başarı üzerindeki etkisi bu modelle aynı anda incelenmiştir.</w:t>
      </w:r>
    </w:p>
    <w:p w14:paraId="59864661" w14:textId="2483CF18" w:rsidR="00051172" w:rsidRDefault="00051172" w:rsidP="00F73A15">
      <w:pPr>
        <w:pStyle w:val="p1"/>
        <w:rPr>
          <w:noProof/>
        </w:rPr>
      </w:pPr>
      <w:r>
        <w:rPr>
          <w:noProof/>
        </w:rPr>
        <mc:AlternateContent>
          <mc:Choice Requires="wpg">
            <w:drawing>
              <wp:inline distT="0" distB="0" distL="0" distR="0" wp14:anchorId="6FAC82F0" wp14:editId="20720FDD">
                <wp:extent cx="6847205" cy="2305050"/>
                <wp:effectExtent l="0" t="0" r="0" b="6350"/>
                <wp:docPr id="448941553" name="Group 1"/>
                <wp:cNvGraphicFramePr/>
                <a:graphic xmlns:a="http://schemas.openxmlformats.org/drawingml/2006/main">
                  <a:graphicData uri="http://schemas.microsoft.com/office/word/2010/wordprocessingGroup">
                    <wpg:wgp>
                      <wpg:cNvGrpSpPr/>
                      <wpg:grpSpPr>
                        <a:xfrm>
                          <a:off x="0" y="0"/>
                          <a:ext cx="6847205" cy="2305050"/>
                          <a:chOff x="0" y="0"/>
                          <a:chExt cx="6847205" cy="2305050"/>
                        </a:xfrm>
                      </wpg:grpSpPr>
                      <pic:pic xmlns:pic="http://schemas.openxmlformats.org/drawingml/2006/picture">
                        <pic:nvPicPr>
                          <pic:cNvPr id="432456944" name="Picture 1"/>
                          <pic:cNvPicPr>
                            <a:picLocks noChangeAspect="1"/>
                          </pic:cNvPicPr>
                        </pic:nvPicPr>
                        <pic:blipFill>
                          <a:blip r:embed="rId11"/>
                          <a:stretch>
                            <a:fillRect/>
                          </a:stretch>
                        </pic:blipFill>
                        <pic:spPr>
                          <a:xfrm>
                            <a:off x="3438525" y="0"/>
                            <a:ext cx="3408680" cy="2305050"/>
                          </a:xfrm>
                          <a:prstGeom prst="rect">
                            <a:avLst/>
                          </a:prstGeom>
                        </pic:spPr>
                      </pic:pic>
                      <pic:pic xmlns:pic="http://schemas.openxmlformats.org/drawingml/2006/picture">
                        <pic:nvPicPr>
                          <pic:cNvPr id="2022224499" name="Picture 1"/>
                          <pic:cNvPicPr>
                            <a:picLocks noChangeAspect="1"/>
                          </pic:cNvPicPr>
                        </pic:nvPicPr>
                        <pic:blipFill>
                          <a:blip r:embed="rId12"/>
                          <a:stretch>
                            <a:fillRect/>
                          </a:stretch>
                        </pic:blipFill>
                        <pic:spPr>
                          <a:xfrm>
                            <a:off x="0" y="0"/>
                            <a:ext cx="3399155" cy="2298700"/>
                          </a:xfrm>
                          <a:prstGeom prst="rect">
                            <a:avLst/>
                          </a:prstGeom>
                        </pic:spPr>
                      </pic:pic>
                    </wpg:wgp>
                  </a:graphicData>
                </a:graphic>
              </wp:inline>
            </w:drawing>
          </mc:Choice>
          <mc:Fallback>
            <w:pict>
              <v:group w14:anchorId="42F632C0" id="Group 1" o:spid="_x0000_s1026" style="width:539.15pt;height:181.5pt;mso-position-horizontal-relative:char;mso-position-vertical-relative:line" coordsize="68472,230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385;width:34087;height:230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">
                  <v:imagedata r:id="rId13" o:title=""/>
                </v:shape>
                <v:shape id="Picture 1" o:spid="_x0000_s1028" type="#_x0000_t75" style="position:absolute;width:33991;height:229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">
                  <v:imagedata r:id="rId14" o:title=""/>
                </v:shape>
                <w10:anchorlock/>
              </v:group>
            </w:pict>
          </mc:Fallback>
        </mc:AlternateContent>
      </w:r>
      <w:r w:rsidRPr="00051172">
        <w:rPr>
          <w:noProof/>
        </w:rPr>
        <w:t xml:space="preserve"> </w:t>
      </w:r>
    </w:p>
    <w:p w14:paraId="7D9BDE02" w14:textId="2B65DDC7" w:rsidR="00051172" w:rsidRDefault="00051172" w:rsidP="00051172">
      <w:pPr>
        <w:ind w:left="360"/>
        <w:jc w:val="center"/>
        <w:rPr>
          <w:noProof/>
        </w:rPr>
      </w:pPr>
      <w:proofErr w:type="spellStart"/>
      <w:r>
        <w:rPr>
          <w:b/>
          <w:bCs/>
          <w:i/>
          <w:iCs/>
          <w:sz w:val="28"/>
          <w:szCs w:val="28"/>
        </w:rPr>
        <w:t>Şekil</w:t>
      </w:r>
      <w:proofErr w:type="spellEnd"/>
      <w:r w:rsidRPr="00DD32F2">
        <w:rPr>
          <w:b/>
          <w:bCs/>
          <w:i/>
          <w:iCs/>
          <w:sz w:val="28"/>
          <w:szCs w:val="28"/>
          <w:lang w:val="en-US"/>
        </w:rPr>
        <w:t xml:space="preserve"> </w:t>
      </w:r>
      <w:r>
        <w:rPr>
          <w:b/>
          <w:bCs/>
          <w:i/>
          <w:iCs/>
          <w:sz w:val="28"/>
          <w:szCs w:val="28"/>
        </w:rPr>
        <w:t>2</w:t>
      </w:r>
      <w:r w:rsidRPr="00DD32F2">
        <w:rPr>
          <w:b/>
          <w:bCs/>
          <w:i/>
          <w:iCs/>
          <w:sz w:val="28"/>
          <w:szCs w:val="28"/>
          <w:lang w:val="en-US"/>
        </w:rPr>
        <w:t>.</w:t>
      </w:r>
      <w:r>
        <w:rPr>
          <w:b/>
          <w:bCs/>
          <w:i/>
          <w:iCs/>
          <w:sz w:val="28"/>
          <w:szCs w:val="28"/>
        </w:rPr>
        <w:t xml:space="preserve"> </w:t>
      </w:r>
      <w:r w:rsidRPr="00051172">
        <w:rPr>
          <w:b/>
          <w:bCs/>
          <w:i/>
          <w:iCs/>
          <w:sz w:val="28"/>
          <w:szCs w:val="28"/>
        </w:rPr>
        <w:t xml:space="preserve">Basit </w:t>
      </w:r>
      <w:proofErr w:type="spellStart"/>
      <w:r w:rsidRPr="00051172">
        <w:rPr>
          <w:b/>
          <w:bCs/>
          <w:i/>
          <w:iCs/>
          <w:sz w:val="28"/>
          <w:szCs w:val="28"/>
        </w:rPr>
        <w:t>Doğrusal</w:t>
      </w:r>
      <w:proofErr w:type="spellEnd"/>
      <w:r w:rsidRPr="00051172">
        <w:rPr>
          <w:b/>
          <w:bCs/>
          <w:i/>
          <w:iCs/>
          <w:sz w:val="28"/>
          <w:szCs w:val="28"/>
        </w:rPr>
        <w:t xml:space="preserve"> </w:t>
      </w:r>
      <w:proofErr w:type="spellStart"/>
      <w:r w:rsidRPr="00051172">
        <w:rPr>
          <w:b/>
          <w:bCs/>
          <w:i/>
          <w:iCs/>
          <w:sz w:val="28"/>
          <w:szCs w:val="28"/>
        </w:rPr>
        <w:t>ve</w:t>
      </w:r>
      <w:proofErr w:type="spellEnd"/>
      <w:r w:rsidRPr="00051172">
        <w:rPr>
          <w:b/>
          <w:bCs/>
          <w:i/>
          <w:iCs/>
          <w:sz w:val="28"/>
          <w:szCs w:val="28"/>
        </w:rPr>
        <w:t xml:space="preserve"> </w:t>
      </w:r>
      <w:proofErr w:type="spellStart"/>
      <w:r w:rsidRPr="00051172">
        <w:rPr>
          <w:b/>
          <w:bCs/>
          <w:i/>
          <w:iCs/>
          <w:sz w:val="28"/>
          <w:szCs w:val="28"/>
        </w:rPr>
        <w:t>Polinomsal</w:t>
      </w:r>
      <w:proofErr w:type="spellEnd"/>
      <w:r w:rsidRPr="00051172">
        <w:rPr>
          <w:b/>
          <w:bCs/>
          <w:i/>
          <w:iCs/>
          <w:sz w:val="28"/>
          <w:szCs w:val="28"/>
        </w:rPr>
        <w:t xml:space="preserve"> (</w:t>
      </w:r>
      <w:proofErr w:type="spellStart"/>
      <w:r w:rsidRPr="00051172">
        <w:rPr>
          <w:b/>
          <w:bCs/>
          <w:i/>
          <w:iCs/>
          <w:sz w:val="28"/>
          <w:szCs w:val="28"/>
        </w:rPr>
        <w:t>Derece</w:t>
      </w:r>
      <w:proofErr w:type="spellEnd"/>
      <w:r w:rsidRPr="00051172">
        <w:rPr>
          <w:b/>
          <w:bCs/>
          <w:i/>
          <w:iCs/>
          <w:sz w:val="28"/>
          <w:szCs w:val="28"/>
        </w:rPr>
        <w:t xml:space="preserve"> 2) </w:t>
      </w:r>
      <w:proofErr w:type="spellStart"/>
      <w:r w:rsidRPr="00051172">
        <w:rPr>
          <w:b/>
          <w:bCs/>
          <w:i/>
          <w:iCs/>
          <w:sz w:val="28"/>
          <w:szCs w:val="28"/>
        </w:rPr>
        <w:t>Regresyon</w:t>
      </w:r>
      <w:proofErr w:type="spellEnd"/>
      <w:r w:rsidRPr="00051172">
        <w:rPr>
          <w:b/>
          <w:bCs/>
          <w:i/>
          <w:iCs/>
          <w:sz w:val="28"/>
          <w:szCs w:val="28"/>
        </w:rPr>
        <w:t xml:space="preserve"> </w:t>
      </w:r>
      <w:proofErr w:type="spellStart"/>
      <w:r w:rsidRPr="00051172">
        <w:rPr>
          <w:b/>
          <w:bCs/>
          <w:i/>
          <w:iCs/>
          <w:sz w:val="28"/>
          <w:szCs w:val="28"/>
        </w:rPr>
        <w:t>Modellerinin</w:t>
      </w:r>
      <w:proofErr w:type="spellEnd"/>
      <w:r w:rsidRPr="00051172">
        <w:rPr>
          <w:b/>
          <w:bCs/>
          <w:i/>
          <w:iCs/>
          <w:sz w:val="28"/>
          <w:szCs w:val="28"/>
        </w:rPr>
        <w:t xml:space="preserve"> Veri </w:t>
      </w:r>
      <w:proofErr w:type="spellStart"/>
      <w:r w:rsidRPr="00051172">
        <w:rPr>
          <w:b/>
          <w:bCs/>
          <w:i/>
          <w:iCs/>
          <w:sz w:val="28"/>
          <w:szCs w:val="28"/>
        </w:rPr>
        <w:t>Üzerindeki</w:t>
      </w:r>
      <w:proofErr w:type="spellEnd"/>
      <w:r w:rsidRPr="00051172">
        <w:rPr>
          <w:b/>
          <w:bCs/>
          <w:i/>
          <w:iCs/>
          <w:sz w:val="28"/>
          <w:szCs w:val="28"/>
        </w:rPr>
        <w:t xml:space="preserve"> </w:t>
      </w:r>
      <w:proofErr w:type="spellStart"/>
      <w:r w:rsidRPr="00051172">
        <w:rPr>
          <w:b/>
          <w:bCs/>
          <w:i/>
          <w:iCs/>
          <w:sz w:val="28"/>
          <w:szCs w:val="28"/>
        </w:rPr>
        <w:t>Uyumunun</w:t>
      </w:r>
      <w:proofErr w:type="spellEnd"/>
      <w:r w:rsidRPr="00051172">
        <w:rPr>
          <w:b/>
          <w:bCs/>
          <w:i/>
          <w:iCs/>
          <w:sz w:val="28"/>
          <w:szCs w:val="28"/>
        </w:rPr>
        <w:t xml:space="preserve"> </w:t>
      </w:r>
      <w:proofErr w:type="spellStart"/>
      <w:r w:rsidRPr="00051172">
        <w:rPr>
          <w:b/>
          <w:bCs/>
          <w:i/>
          <w:iCs/>
          <w:sz w:val="28"/>
          <w:szCs w:val="28"/>
        </w:rPr>
        <w:t>Karşılaştırılması</w:t>
      </w:r>
      <w:proofErr w:type="spellEnd"/>
    </w:p>
    <w:p w14:paraId="772B49C7" w14:textId="5DCCFD4C" w:rsidR="00051172" w:rsidRDefault="00051172" w:rsidP="005A0141">
      <w:pPr>
        <w:pStyle w:val="p1"/>
        <w:jc w:val="center"/>
      </w:pPr>
      <w:r w:rsidRPr="00051172">
        <w:drawing>
          <wp:inline distT="0" distB="0" distL="0" distR="0" wp14:anchorId="1C1E3596" wp14:editId="53579FD8">
            <wp:extent cx="6123709" cy="2629227"/>
            <wp:effectExtent l="0" t="0" r="0" b="0"/>
            <wp:docPr id="54903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3784" name=""/>
                    <pic:cNvPicPr/>
                  </pic:nvPicPr>
                  <pic:blipFill>
                    <a:blip r:embed="rId15"/>
                    <a:stretch>
                      <a:fillRect/>
                    </a:stretch>
                  </pic:blipFill>
                  <pic:spPr>
                    <a:xfrm>
                      <a:off x="0" y="0"/>
                      <a:ext cx="6234979" cy="2677001"/>
                    </a:xfrm>
                    <a:prstGeom prst="rect">
                      <a:avLst/>
                    </a:prstGeom>
                  </pic:spPr>
                </pic:pic>
              </a:graphicData>
            </a:graphic>
          </wp:inline>
        </w:drawing>
      </w:r>
    </w:p>
    <w:p w14:paraId="2FCBF801" w14:textId="1C1E9520" w:rsidR="00D60AF3" w:rsidRDefault="00D60AF3" w:rsidP="00250025">
      <w:pPr>
        <w:ind w:left="360"/>
        <w:jc w:val="center"/>
        <w:rPr>
          <w:b/>
          <w:bCs/>
          <w:i/>
          <w:iCs/>
          <w:sz w:val="28"/>
          <w:szCs w:val="28"/>
        </w:rPr>
      </w:pPr>
      <w:r w:rsidRPr="00250025">
        <w:rPr>
          <w:b/>
          <w:bCs/>
          <w:i/>
          <w:iCs/>
          <w:sz w:val="28"/>
          <w:szCs w:val="28"/>
        </w:rPr>
        <w:t xml:space="preserve">Şekil </w:t>
      </w:r>
      <w:r w:rsidR="00250025">
        <w:rPr>
          <w:b/>
          <w:bCs/>
          <w:i/>
          <w:iCs/>
          <w:sz w:val="28"/>
          <w:szCs w:val="28"/>
          <w:lang w:val="tr-TR"/>
        </w:rPr>
        <w:t>3</w:t>
      </w:r>
      <w:r w:rsidRPr="00250025">
        <w:rPr>
          <w:b/>
          <w:bCs/>
          <w:i/>
          <w:iCs/>
          <w:sz w:val="28"/>
          <w:szCs w:val="28"/>
        </w:rPr>
        <w:t>. Çoklu Doğrusal Regresyonda Çalışma Süresi–Sınav Puanı İlişkisinin Tekrar Sayısına Göre Ayrıştırılmış Analizi</w:t>
      </w:r>
    </w:p>
    <w:p w14:paraId="79EF71FB" w14:textId="56D84DA8" w:rsidR="00480B6B" w:rsidRDefault="00480B6B" w:rsidP="00250025">
      <w:pPr>
        <w:ind w:left="360"/>
        <w:jc w:val="center"/>
      </w:pPr>
      <w:r w:rsidRPr="00480B6B">
        <w:lastRenderedPageBreak/>
        <w:drawing>
          <wp:inline distT="0" distB="0" distL="0" distR="0" wp14:anchorId="4327FAC6" wp14:editId="033BFA30">
            <wp:extent cx="5458691" cy="4245649"/>
            <wp:effectExtent l="0" t="0" r="2540" b="0"/>
            <wp:docPr id="1269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670" name=""/>
                    <pic:cNvPicPr/>
                  </pic:nvPicPr>
                  <pic:blipFill>
                    <a:blip r:embed="rId16"/>
                    <a:stretch>
                      <a:fillRect/>
                    </a:stretch>
                  </pic:blipFill>
                  <pic:spPr>
                    <a:xfrm>
                      <a:off x="0" y="0"/>
                      <a:ext cx="5489546" cy="4269648"/>
                    </a:xfrm>
                    <a:prstGeom prst="rect">
                      <a:avLst/>
                    </a:prstGeom>
                  </pic:spPr>
                </pic:pic>
              </a:graphicData>
            </a:graphic>
          </wp:inline>
        </w:drawing>
      </w:r>
    </w:p>
    <w:p w14:paraId="3E666F9D" w14:textId="1138C5A4" w:rsidR="00480B6B" w:rsidRDefault="00480B6B" w:rsidP="00250025">
      <w:pPr>
        <w:ind w:left="360"/>
        <w:jc w:val="center"/>
        <w:rPr>
          <w:b/>
          <w:bCs/>
          <w:i/>
          <w:iCs/>
          <w:sz w:val="28"/>
          <w:szCs w:val="28"/>
        </w:rPr>
      </w:pPr>
      <w:r w:rsidRPr="00250025">
        <w:rPr>
          <w:b/>
          <w:bCs/>
          <w:i/>
          <w:iCs/>
          <w:sz w:val="28"/>
          <w:szCs w:val="28"/>
        </w:rPr>
        <w:t xml:space="preserve">Şekil </w:t>
      </w:r>
      <w:r w:rsidR="00457529">
        <w:rPr>
          <w:b/>
          <w:bCs/>
          <w:i/>
          <w:iCs/>
          <w:sz w:val="28"/>
          <w:szCs w:val="28"/>
          <w:lang w:val="tr-TR"/>
        </w:rPr>
        <w:t>4</w:t>
      </w:r>
      <w:r w:rsidRPr="00250025">
        <w:rPr>
          <w:b/>
          <w:bCs/>
          <w:i/>
          <w:iCs/>
          <w:sz w:val="28"/>
          <w:szCs w:val="28"/>
        </w:rPr>
        <w:t xml:space="preserve">. </w:t>
      </w:r>
      <w:r w:rsidRPr="00480B6B">
        <w:rPr>
          <w:b/>
          <w:bCs/>
          <w:i/>
          <w:iCs/>
          <w:sz w:val="28"/>
          <w:szCs w:val="28"/>
        </w:rPr>
        <w:t>Çoklu Doğrusal Regresyon Modelinin 3B Yüzey Görselleştirmesi.</w:t>
      </w:r>
    </w:p>
    <w:p w14:paraId="2A373595" w14:textId="77777777" w:rsidR="00480B6B" w:rsidRPr="00480B6B" w:rsidRDefault="00480B6B" w:rsidP="00480B6B">
      <w:pPr>
        <w:rPr>
          <w:color w:val="0E0E0E"/>
        </w:rPr>
      </w:pPr>
      <w:r w:rsidRPr="00480B6B">
        <w:rPr>
          <w:color w:val="0E0E0E"/>
        </w:rPr>
        <w:t>Grafik, çalışma süresi ve tekrar sayısının birlikte sınav başarı puanı üzerindeki etkisini göstermektedir. Renk skalası model tarafından tahmin edilen puanı ifade etmektedir. Model yüzeyinin veri noktalarını genel olarak takip ettiği görülmektedir.</w:t>
      </w:r>
    </w:p>
    <w:p w14:paraId="143DDAD3" w14:textId="77777777" w:rsidR="00480B6B" w:rsidRPr="00250025" w:rsidRDefault="00480B6B" w:rsidP="00250025">
      <w:pPr>
        <w:ind w:left="360"/>
        <w:jc w:val="center"/>
      </w:pPr>
    </w:p>
    <w:p w14:paraId="569E2D8F" w14:textId="089A06E1" w:rsidR="00F32AA4" w:rsidRPr="00F32AA4" w:rsidRDefault="00F32AA4" w:rsidP="00F32AA4">
      <w:pPr>
        <w:pStyle w:val="Heading3"/>
        <w:rPr>
          <w:sz w:val="30"/>
          <w:szCs w:val="30"/>
        </w:rPr>
      </w:pPr>
      <w:r>
        <w:rPr>
          <w:sz w:val="30"/>
          <w:szCs w:val="30"/>
          <w:lang w:val="tr-TR"/>
        </w:rPr>
        <w:t>3</w:t>
      </w:r>
      <w:r w:rsidRPr="00F32AA4">
        <w:rPr>
          <w:sz w:val="30"/>
          <w:szCs w:val="30"/>
        </w:rPr>
        <w:t>.4 Modellerin Girdi Farklarının Önemi</w:t>
      </w:r>
    </w:p>
    <w:p w14:paraId="0D46ADDE" w14:textId="77777777" w:rsidR="00F32AA4" w:rsidRPr="00F32AA4" w:rsidRDefault="00F32AA4" w:rsidP="00F32AA4">
      <w:pPr>
        <w:spacing w:before="100" w:beforeAutospacing="1" w:after="100" w:afterAutospacing="1"/>
      </w:pPr>
      <w:r w:rsidRPr="00F32AA4">
        <w:t>Üç modelin girdi yapıları farklı olduğundan verdikleri sonuçlar da farklı bakış açıları sağlar:</w:t>
      </w:r>
    </w:p>
    <w:p w14:paraId="6B88D086" w14:textId="77777777" w:rsidR="00F32AA4" w:rsidRPr="00F32AA4" w:rsidRDefault="00F32AA4" w:rsidP="00F32AA4">
      <w:pPr>
        <w:numPr>
          <w:ilvl w:val="0"/>
          <w:numId w:val="35"/>
        </w:numPr>
        <w:spacing w:before="100" w:beforeAutospacing="1" w:after="100" w:afterAutospacing="1"/>
      </w:pPr>
      <w:r w:rsidRPr="00F32AA4">
        <w:rPr>
          <w:b/>
          <w:bCs/>
        </w:rPr>
        <w:t>Basit doğrusal model</w:t>
      </w:r>
      <w:r w:rsidRPr="00F32AA4">
        <w:t xml:space="preserve"> yalnızca çalışma süresinin etkisini izole eder.</w:t>
      </w:r>
    </w:p>
    <w:p w14:paraId="7AB48B54" w14:textId="77777777" w:rsidR="00F32AA4" w:rsidRPr="00F32AA4" w:rsidRDefault="00F32AA4" w:rsidP="00F32AA4">
      <w:pPr>
        <w:numPr>
          <w:ilvl w:val="0"/>
          <w:numId w:val="35"/>
        </w:numPr>
        <w:spacing w:before="100" w:beforeAutospacing="1" w:after="100" w:afterAutospacing="1"/>
      </w:pPr>
      <w:r w:rsidRPr="00F32AA4">
        <w:rPr>
          <w:b/>
          <w:bCs/>
        </w:rPr>
        <w:t>Polinomsal model</w:t>
      </w:r>
      <w:r w:rsidRPr="00F32AA4">
        <w:t xml:space="preserve"> bu ilişkinin doğrusal olup olmadığını test eder.</w:t>
      </w:r>
    </w:p>
    <w:p w14:paraId="7B520FDF" w14:textId="77777777" w:rsidR="00F32AA4" w:rsidRPr="00F32AA4" w:rsidRDefault="00F32AA4" w:rsidP="00F32AA4">
      <w:pPr>
        <w:numPr>
          <w:ilvl w:val="0"/>
          <w:numId w:val="35"/>
        </w:numPr>
        <w:spacing w:before="100" w:beforeAutospacing="1" w:after="100" w:afterAutospacing="1"/>
      </w:pPr>
      <w:r w:rsidRPr="00F32AA4">
        <w:rPr>
          <w:b/>
          <w:bCs/>
        </w:rPr>
        <w:t>Çoklu regresyon modeli</w:t>
      </w:r>
      <w:r w:rsidRPr="00F32AA4">
        <w:t xml:space="preserve"> başarıyı etkileyen diğer faktörleri de hesaba katar; daha kapsamlıdır.</w:t>
      </w:r>
    </w:p>
    <w:p w14:paraId="1637CFAE" w14:textId="77777777" w:rsidR="00F32AA4" w:rsidRPr="00F32AA4" w:rsidRDefault="00F32AA4" w:rsidP="00F32AA4">
      <w:pPr>
        <w:spacing w:before="100" w:beforeAutospacing="1" w:after="100" w:afterAutospacing="1"/>
      </w:pPr>
    </w:p>
    <w:p w14:paraId="76270ED0" w14:textId="77777777" w:rsidR="00F32AA4" w:rsidRPr="00F32AA4" w:rsidRDefault="00F32AA4" w:rsidP="00F32AA4">
      <w:pPr>
        <w:spacing w:before="100" w:beforeAutospacing="1" w:after="100" w:afterAutospacing="1"/>
      </w:pPr>
      <w:r w:rsidRPr="00F32AA4">
        <w:t>Bu yapı sayesinde çalışma süresinin tek başına mı yoksa diğer değişkenlerle birlikte mi daha anlamlı olduğu somut olarak karşılaştırılabilmi</w:t>
      </w:r>
    </w:p>
    <w:p w14:paraId="64506CC3" w14:textId="4B800922" w:rsidR="00F32CD5" w:rsidRPr="00337225" w:rsidRDefault="00337225" w:rsidP="00F32CD5">
      <w:pPr>
        <w:pStyle w:val="Heading2"/>
        <w:rPr>
          <w:sz w:val="28"/>
          <w:szCs w:val="28"/>
        </w:rPr>
      </w:pPr>
      <w:r w:rsidRPr="00337225">
        <w:rPr>
          <w:sz w:val="28"/>
          <w:szCs w:val="28"/>
          <w:lang w:val="tr-TR"/>
        </w:rPr>
        <w:t>3</w:t>
      </w:r>
      <w:r w:rsidR="00F32CD5" w:rsidRPr="00337225">
        <w:rPr>
          <w:sz w:val="28"/>
          <w:szCs w:val="28"/>
        </w:rPr>
        <w:t>.5 Ödevde İstenen Tahmin İşlemleri İçin Kullanılan Girdiler</w:t>
      </w:r>
    </w:p>
    <w:p w14:paraId="57EFDB27" w14:textId="77777777" w:rsidR="00F32CD5" w:rsidRDefault="00F32CD5" w:rsidP="00F32CD5">
      <w:pPr>
        <w:pStyle w:val="p3"/>
      </w:pPr>
      <w:r>
        <w:rPr>
          <w:lang w:val="tr-TR"/>
        </w:rPr>
        <w:t>Ç</w:t>
      </w:r>
      <w:r>
        <w:t>alışma süreleri her üç modele de gönderilmiştir.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560"/>
        <w:gridCol w:w="1701"/>
      </w:tblGrid>
      <w:tr w:rsidR="00F32CD5" w:rsidRPr="00FC7583" w14:paraId="5F54C3DD" w14:textId="3415648A" w:rsidTr="00F32CD5">
        <w:trPr>
          <w:tblHeader/>
          <w:tblCellSpacing w:w="15" w:type="dxa"/>
          <w:jc w:val="center"/>
        </w:trPr>
        <w:tc>
          <w:tcPr>
            <w:tcW w:w="1651" w:type="dxa"/>
            <w:vAlign w:val="center"/>
            <w:hideMark/>
          </w:tcPr>
          <w:p w14:paraId="7104C70A" w14:textId="29C7783E" w:rsidR="00F32CD5" w:rsidRPr="00F32CD5" w:rsidRDefault="00F32CD5" w:rsidP="00F067E9">
            <w:pPr>
              <w:spacing w:before="100" w:beforeAutospacing="1" w:after="100" w:afterAutospacing="1"/>
              <w:jc w:val="center"/>
              <w:rPr>
                <w:b/>
                <w:bCs/>
                <w:lang w:val="tr-TR"/>
              </w:rPr>
            </w:pPr>
            <w:r>
              <w:rPr>
                <w:b/>
                <w:bCs/>
              </w:rPr>
              <w:lastRenderedPageBreak/>
              <w:t>Ç</w:t>
            </w:r>
            <w:r>
              <w:rPr>
                <w:b/>
                <w:bCs/>
                <w:lang w:val="tr-TR"/>
              </w:rPr>
              <w:t>alışma Saati</w:t>
            </w:r>
          </w:p>
        </w:tc>
        <w:tc>
          <w:tcPr>
            <w:tcW w:w="1671" w:type="dxa"/>
          </w:tcPr>
          <w:p w14:paraId="0CF10BEA" w14:textId="1C3C7C8D" w:rsidR="00F32CD5" w:rsidRDefault="00F32CD5" w:rsidP="00F067E9">
            <w:pPr>
              <w:spacing w:before="100" w:beforeAutospacing="1" w:after="100" w:afterAutospacing="1"/>
              <w:jc w:val="center"/>
              <w:rPr>
                <w:b/>
                <w:bCs/>
              </w:rPr>
            </w:pPr>
            <w:r>
              <w:rPr>
                <w:b/>
                <w:bCs/>
              </w:rPr>
              <w:t xml:space="preserve">Linear </w:t>
            </w:r>
            <w:proofErr w:type="spellStart"/>
            <w:r>
              <w:rPr>
                <w:b/>
                <w:bCs/>
              </w:rPr>
              <w:t>Regresyon</w:t>
            </w:r>
            <w:proofErr w:type="spellEnd"/>
          </w:p>
        </w:tc>
        <w:tc>
          <w:tcPr>
            <w:tcW w:w="1530" w:type="dxa"/>
          </w:tcPr>
          <w:p w14:paraId="0954D6C5" w14:textId="57F03423" w:rsidR="00F32CD5" w:rsidRDefault="00F32CD5" w:rsidP="00F067E9">
            <w:pPr>
              <w:spacing w:before="100" w:beforeAutospacing="1" w:after="100" w:afterAutospacing="1"/>
              <w:jc w:val="center"/>
              <w:rPr>
                <w:b/>
                <w:bCs/>
              </w:rPr>
            </w:pPr>
            <w:proofErr w:type="spellStart"/>
            <w:r>
              <w:rPr>
                <w:b/>
                <w:bCs/>
              </w:rPr>
              <w:t>Polinomsal</w:t>
            </w:r>
            <w:proofErr w:type="spellEnd"/>
            <w:r>
              <w:rPr>
                <w:b/>
                <w:bCs/>
              </w:rPr>
              <w:t xml:space="preserve"> </w:t>
            </w:r>
            <w:proofErr w:type="spellStart"/>
            <w:r>
              <w:rPr>
                <w:b/>
                <w:bCs/>
              </w:rPr>
              <w:t>Regresyon</w:t>
            </w:r>
            <w:proofErr w:type="spellEnd"/>
          </w:p>
        </w:tc>
        <w:tc>
          <w:tcPr>
            <w:tcW w:w="1656" w:type="dxa"/>
          </w:tcPr>
          <w:p w14:paraId="154E0F43" w14:textId="51D20569" w:rsidR="00F32CD5" w:rsidRDefault="00F32CD5" w:rsidP="00F067E9">
            <w:pPr>
              <w:spacing w:before="100" w:beforeAutospacing="1" w:after="100" w:afterAutospacing="1"/>
              <w:jc w:val="center"/>
              <w:rPr>
                <w:b/>
                <w:bCs/>
              </w:rPr>
            </w:pPr>
            <w:proofErr w:type="spellStart"/>
            <w:r w:rsidRPr="00F32CD5">
              <w:rPr>
                <w:b/>
                <w:bCs/>
              </w:rPr>
              <w:t>Çoklu</w:t>
            </w:r>
            <w:proofErr w:type="spellEnd"/>
            <w:r w:rsidRPr="00F32CD5">
              <w:rPr>
                <w:b/>
                <w:bCs/>
              </w:rPr>
              <w:t xml:space="preserve"> </w:t>
            </w:r>
            <w:proofErr w:type="spellStart"/>
            <w:r w:rsidRPr="00F32CD5">
              <w:rPr>
                <w:b/>
                <w:bCs/>
              </w:rPr>
              <w:t>Doğrusal</w:t>
            </w:r>
            <w:proofErr w:type="spellEnd"/>
            <w:r w:rsidRPr="00F32CD5">
              <w:rPr>
                <w:b/>
                <w:bCs/>
              </w:rPr>
              <w:t xml:space="preserve"> </w:t>
            </w:r>
            <w:proofErr w:type="spellStart"/>
            <w:r w:rsidRPr="00F32CD5">
              <w:rPr>
                <w:b/>
                <w:bCs/>
              </w:rPr>
              <w:t>Regresyonda</w:t>
            </w:r>
            <w:proofErr w:type="spellEnd"/>
          </w:p>
        </w:tc>
      </w:tr>
      <w:tr w:rsidR="00F32CD5" w:rsidRPr="002E4D99" w14:paraId="74F53EEB" w14:textId="3A9F816D" w:rsidTr="00F32CD5">
        <w:trPr>
          <w:tblCellSpacing w:w="15" w:type="dxa"/>
          <w:jc w:val="center"/>
        </w:trPr>
        <w:tc>
          <w:tcPr>
            <w:tcW w:w="1651" w:type="dxa"/>
            <w:vAlign w:val="center"/>
            <w:hideMark/>
          </w:tcPr>
          <w:p w14:paraId="3D3D5511" w14:textId="4C415A95"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0.5</w:t>
            </w:r>
          </w:p>
        </w:tc>
        <w:tc>
          <w:tcPr>
            <w:tcW w:w="1671" w:type="dxa"/>
            <w:vAlign w:val="center"/>
          </w:tcPr>
          <w:p w14:paraId="6892DF74" w14:textId="023CE1D8" w:rsidR="00F32CD5" w:rsidRPr="00F32CD5" w:rsidRDefault="00F32CD5" w:rsidP="00F32CD5">
            <w:pPr>
              <w:spacing w:before="100" w:beforeAutospacing="1" w:after="100" w:afterAutospacing="1"/>
              <w:rPr>
                <w:color w:val="000000" w:themeColor="text1"/>
                <w:lang w:val="tr-TR"/>
              </w:rPr>
            </w:pPr>
            <w:r w:rsidRPr="00F32CD5">
              <w:rPr>
                <w:rFonts w:ascii="Arial" w:hAnsi="Arial" w:cs="Arial"/>
                <w:color w:val="000000" w:themeColor="text1"/>
                <w:sz w:val="18"/>
                <w:szCs w:val="18"/>
              </w:rPr>
              <w:t>68.38</w:t>
            </w:r>
          </w:p>
        </w:tc>
        <w:tc>
          <w:tcPr>
            <w:tcW w:w="1530" w:type="dxa"/>
            <w:vAlign w:val="center"/>
          </w:tcPr>
          <w:p w14:paraId="5D5B53D5" w14:textId="74B0DB88" w:rsidR="00F32CD5" w:rsidRPr="00F32CD5" w:rsidRDefault="00F32CD5" w:rsidP="00F32CD5">
            <w:pPr>
              <w:spacing w:before="100" w:beforeAutospacing="1" w:after="100" w:afterAutospacing="1"/>
              <w:rPr>
                <w:color w:val="000000" w:themeColor="text1"/>
                <w:lang w:val="tr-TR"/>
              </w:rPr>
            </w:pPr>
            <w:r w:rsidRPr="00F32CD5">
              <w:rPr>
                <w:rFonts w:ascii="Arial" w:hAnsi="Arial" w:cs="Arial"/>
                <w:color w:val="000000" w:themeColor="text1"/>
                <w:sz w:val="18"/>
                <w:szCs w:val="18"/>
              </w:rPr>
              <w:t>61.46</w:t>
            </w:r>
          </w:p>
        </w:tc>
        <w:tc>
          <w:tcPr>
            <w:tcW w:w="1656" w:type="dxa"/>
            <w:vAlign w:val="center"/>
          </w:tcPr>
          <w:p w14:paraId="62630ADC" w14:textId="3FE2D5DD" w:rsidR="00F32CD5" w:rsidRPr="00F32CD5" w:rsidRDefault="00F32CD5" w:rsidP="00F32CD5">
            <w:pPr>
              <w:spacing w:before="100" w:beforeAutospacing="1" w:after="100" w:afterAutospacing="1"/>
              <w:rPr>
                <w:color w:val="000000" w:themeColor="text1"/>
                <w:lang w:val="tr-TR"/>
              </w:rPr>
            </w:pPr>
            <w:r w:rsidRPr="00F32CD5">
              <w:rPr>
                <w:rFonts w:ascii="Arial" w:hAnsi="Arial" w:cs="Arial"/>
                <w:color w:val="000000" w:themeColor="text1"/>
                <w:sz w:val="18"/>
                <w:szCs w:val="18"/>
              </w:rPr>
              <w:t>63.73</w:t>
            </w:r>
          </w:p>
        </w:tc>
      </w:tr>
      <w:tr w:rsidR="00F32CD5" w:rsidRPr="002E4D99" w14:paraId="128CE8DC" w14:textId="4F6D95EA" w:rsidTr="00F32CD5">
        <w:trPr>
          <w:tblCellSpacing w:w="15" w:type="dxa"/>
          <w:jc w:val="center"/>
        </w:trPr>
        <w:tc>
          <w:tcPr>
            <w:tcW w:w="1651" w:type="dxa"/>
            <w:vAlign w:val="center"/>
            <w:hideMark/>
          </w:tcPr>
          <w:p w14:paraId="4A1E96D3" w14:textId="4BD5095F"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1.0</w:t>
            </w:r>
          </w:p>
        </w:tc>
        <w:tc>
          <w:tcPr>
            <w:tcW w:w="1671" w:type="dxa"/>
            <w:vAlign w:val="center"/>
          </w:tcPr>
          <w:p w14:paraId="61C93C78" w14:textId="46D566BD"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70.29</w:t>
            </w:r>
          </w:p>
        </w:tc>
        <w:tc>
          <w:tcPr>
            <w:tcW w:w="1530" w:type="dxa"/>
            <w:vAlign w:val="center"/>
          </w:tcPr>
          <w:p w14:paraId="454FD4FD" w14:textId="03D349B7"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71.08</w:t>
            </w:r>
          </w:p>
        </w:tc>
        <w:tc>
          <w:tcPr>
            <w:tcW w:w="1656" w:type="dxa"/>
            <w:vAlign w:val="center"/>
          </w:tcPr>
          <w:p w14:paraId="1CDA076D" w14:textId="5BBF97EB"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65.91</w:t>
            </w:r>
          </w:p>
        </w:tc>
      </w:tr>
      <w:tr w:rsidR="00F32CD5" w:rsidRPr="00FC7583" w14:paraId="0D197729" w14:textId="08818851" w:rsidTr="00F32CD5">
        <w:trPr>
          <w:tblCellSpacing w:w="15" w:type="dxa"/>
          <w:jc w:val="center"/>
        </w:trPr>
        <w:tc>
          <w:tcPr>
            <w:tcW w:w="1651" w:type="dxa"/>
            <w:vAlign w:val="center"/>
            <w:hideMark/>
          </w:tcPr>
          <w:p w14:paraId="706FD3B3" w14:textId="32F62B83"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1.5</w:t>
            </w:r>
          </w:p>
        </w:tc>
        <w:tc>
          <w:tcPr>
            <w:tcW w:w="1671" w:type="dxa"/>
            <w:vAlign w:val="center"/>
          </w:tcPr>
          <w:p w14:paraId="261B26E9" w14:textId="28F01E1A"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72.19</w:t>
            </w:r>
          </w:p>
        </w:tc>
        <w:tc>
          <w:tcPr>
            <w:tcW w:w="1530" w:type="dxa"/>
            <w:vAlign w:val="center"/>
          </w:tcPr>
          <w:p w14:paraId="0F616409" w14:textId="1EBF994C"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78.45</w:t>
            </w:r>
          </w:p>
        </w:tc>
        <w:tc>
          <w:tcPr>
            <w:tcW w:w="1656" w:type="dxa"/>
            <w:vAlign w:val="center"/>
          </w:tcPr>
          <w:p w14:paraId="1ECD463A" w14:textId="3768C7E2"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68.09</w:t>
            </w:r>
          </w:p>
        </w:tc>
      </w:tr>
      <w:tr w:rsidR="00F32CD5" w:rsidRPr="00FC7583" w14:paraId="7A92DE70" w14:textId="6A42F385" w:rsidTr="00F32CD5">
        <w:trPr>
          <w:tblCellSpacing w:w="15" w:type="dxa"/>
          <w:jc w:val="center"/>
        </w:trPr>
        <w:tc>
          <w:tcPr>
            <w:tcW w:w="1651" w:type="dxa"/>
            <w:vAlign w:val="center"/>
            <w:hideMark/>
          </w:tcPr>
          <w:p w14:paraId="1DD11EAF" w14:textId="32DDC48F"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2.0</w:t>
            </w:r>
          </w:p>
        </w:tc>
        <w:tc>
          <w:tcPr>
            <w:tcW w:w="1671" w:type="dxa"/>
            <w:vAlign w:val="center"/>
          </w:tcPr>
          <w:p w14:paraId="60B198F8" w14:textId="00CA63AA"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74.10</w:t>
            </w:r>
          </w:p>
        </w:tc>
        <w:tc>
          <w:tcPr>
            <w:tcW w:w="1530" w:type="dxa"/>
            <w:vAlign w:val="center"/>
          </w:tcPr>
          <w:p w14:paraId="19DEC201" w14:textId="6F5E2FB2"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83.58</w:t>
            </w:r>
          </w:p>
        </w:tc>
        <w:tc>
          <w:tcPr>
            <w:tcW w:w="1656" w:type="dxa"/>
            <w:vAlign w:val="center"/>
          </w:tcPr>
          <w:p w14:paraId="1750B73D" w14:textId="0B58AFB0" w:rsidR="00F32CD5" w:rsidRPr="00F32CD5" w:rsidRDefault="00F32CD5" w:rsidP="00F32CD5">
            <w:pPr>
              <w:spacing w:before="100" w:beforeAutospacing="1" w:after="100" w:afterAutospacing="1"/>
              <w:rPr>
                <w:color w:val="000000" w:themeColor="text1"/>
              </w:rPr>
            </w:pPr>
            <w:r w:rsidRPr="00F32CD5">
              <w:rPr>
                <w:rFonts w:ascii="Arial" w:hAnsi="Arial" w:cs="Arial"/>
                <w:color w:val="000000" w:themeColor="text1"/>
                <w:sz w:val="18"/>
                <w:szCs w:val="18"/>
              </w:rPr>
              <w:t>70.27</w:t>
            </w:r>
          </w:p>
        </w:tc>
      </w:tr>
    </w:tbl>
    <w:p w14:paraId="56FC5BC2" w14:textId="6231C826" w:rsidR="001504EC" w:rsidRPr="001504EC" w:rsidRDefault="001504EC" w:rsidP="001504EC">
      <w:pPr>
        <w:pStyle w:val="p2"/>
        <w:jc w:val="center"/>
        <w:rPr>
          <w:b/>
          <w:bCs/>
          <w:i/>
          <w:iCs/>
          <w:sz w:val="28"/>
          <w:szCs w:val="28"/>
          <w:lang w:val="tr-TR"/>
        </w:rPr>
      </w:pPr>
      <w:r>
        <w:rPr>
          <w:b/>
          <w:bCs/>
          <w:i/>
          <w:iCs/>
          <w:sz w:val="28"/>
          <w:szCs w:val="28"/>
          <w:lang w:val="tr-TR"/>
        </w:rPr>
        <w:t>Tablo</w:t>
      </w:r>
      <w:r w:rsidRPr="00407099">
        <w:rPr>
          <w:b/>
          <w:bCs/>
          <w:i/>
          <w:iCs/>
          <w:sz w:val="28"/>
          <w:szCs w:val="28"/>
          <w:lang w:val="tr-TR"/>
        </w:rPr>
        <w:t xml:space="preserve"> </w:t>
      </w:r>
      <w:r>
        <w:rPr>
          <w:b/>
          <w:bCs/>
          <w:i/>
          <w:iCs/>
          <w:sz w:val="28"/>
          <w:szCs w:val="28"/>
          <w:lang w:val="tr-TR"/>
        </w:rPr>
        <w:t>2</w:t>
      </w:r>
      <w:r w:rsidRPr="00407099">
        <w:rPr>
          <w:b/>
          <w:bCs/>
          <w:i/>
          <w:iCs/>
          <w:sz w:val="28"/>
          <w:szCs w:val="28"/>
          <w:lang w:val="tr-TR"/>
        </w:rPr>
        <w:t xml:space="preserve">. </w:t>
      </w:r>
      <w:r>
        <w:rPr>
          <w:b/>
          <w:bCs/>
          <w:i/>
          <w:iCs/>
          <w:sz w:val="28"/>
          <w:szCs w:val="28"/>
          <w:lang w:val="tr-TR"/>
        </w:rPr>
        <w:t>Çalışma Sürelerine Göre Modellerin Vize Notu Tahmini</w:t>
      </w:r>
    </w:p>
    <w:p w14:paraId="16C62B49" w14:textId="4F202AC3" w:rsidR="00A919C5" w:rsidRDefault="00F32CD5" w:rsidP="00B54F2A">
      <w:pPr>
        <w:pStyle w:val="p3"/>
      </w:pPr>
      <w:r>
        <w:t>Çoklu regresyon için ekstra değişkenler (AKTS, haftalık ders saati, tekrar sayısı) sabit varsayılan değerlerle modele verilmiş veya veri setindeki ortalama değerleri kullanılmıştır.</w:t>
      </w:r>
    </w:p>
    <w:p w14:paraId="0FC92499" w14:textId="77777777" w:rsidR="00B54F2A" w:rsidRPr="00B54F2A" w:rsidRDefault="00B54F2A" w:rsidP="00B54F2A">
      <w:pPr>
        <w:pStyle w:val="p3"/>
      </w:pPr>
    </w:p>
    <w:p w14:paraId="7ED66104" w14:textId="261C7255" w:rsidR="00A919C5" w:rsidRPr="00E41001" w:rsidRDefault="00E240E5" w:rsidP="00E41001">
      <w:pPr>
        <w:pStyle w:val="Heading1"/>
        <w:rPr>
          <w:sz w:val="36"/>
          <w:szCs w:val="36"/>
        </w:rPr>
      </w:pPr>
      <w:r>
        <w:rPr>
          <w:sz w:val="36"/>
          <w:szCs w:val="36"/>
          <w:lang w:val="en-US"/>
        </w:rPr>
        <w:t>4</w:t>
      </w:r>
      <w:r w:rsidR="00A919C5" w:rsidRPr="00E41001">
        <w:rPr>
          <w:sz w:val="36"/>
          <w:szCs w:val="36"/>
        </w:rPr>
        <w:t>. R</w:t>
      </w:r>
      <w:proofErr w:type="spellStart"/>
      <w:r w:rsidR="00A919C5" w:rsidRPr="00E41001">
        <w:rPr>
          <w:sz w:val="36"/>
          <w:szCs w:val="36"/>
        </w:rPr>
        <w:t>egresyon</w:t>
      </w:r>
      <w:proofErr w:type="spellEnd"/>
      <w:r w:rsidR="00A919C5" w:rsidRPr="00E41001">
        <w:rPr>
          <w:sz w:val="36"/>
          <w:szCs w:val="36"/>
        </w:rPr>
        <w:t xml:space="preserve"> </w:t>
      </w:r>
      <w:proofErr w:type="spellStart"/>
      <w:r w:rsidR="00A919C5" w:rsidRPr="00E41001">
        <w:rPr>
          <w:sz w:val="36"/>
          <w:szCs w:val="36"/>
        </w:rPr>
        <w:t>Modellerinin</w:t>
      </w:r>
      <w:proofErr w:type="spellEnd"/>
      <w:r w:rsidR="00A919C5" w:rsidRPr="00E41001">
        <w:rPr>
          <w:sz w:val="36"/>
          <w:szCs w:val="36"/>
        </w:rPr>
        <w:t xml:space="preserve"> </w:t>
      </w:r>
      <w:proofErr w:type="spellStart"/>
      <w:r w:rsidR="00A919C5" w:rsidRPr="00E41001">
        <w:rPr>
          <w:sz w:val="36"/>
          <w:szCs w:val="36"/>
        </w:rPr>
        <w:t>Performans</w:t>
      </w:r>
      <w:proofErr w:type="spellEnd"/>
      <w:r w:rsidR="00A919C5" w:rsidRPr="00E41001">
        <w:rPr>
          <w:sz w:val="36"/>
          <w:szCs w:val="36"/>
        </w:rPr>
        <w:t xml:space="preserve"> </w:t>
      </w:r>
      <w:proofErr w:type="spellStart"/>
      <w:r w:rsidR="00A919C5" w:rsidRPr="00E41001">
        <w:rPr>
          <w:sz w:val="36"/>
          <w:szCs w:val="36"/>
        </w:rPr>
        <w:t>Karşılaştırması</w:t>
      </w:r>
      <w:proofErr w:type="spellEnd"/>
    </w:p>
    <w:p w14:paraId="1575C3B7" w14:textId="77777777" w:rsidR="007A3150" w:rsidRDefault="007A3150" w:rsidP="007A3150"/>
    <w:p w14:paraId="353EE181" w14:textId="0FC1E649" w:rsidR="007A3150" w:rsidRPr="007A3150" w:rsidRDefault="007A3150" w:rsidP="007A3150">
      <w:proofErr w:type="spellStart"/>
      <w:r w:rsidRPr="007A3150">
        <w:t>Modeller</w:t>
      </w:r>
      <w:proofErr w:type="spellEnd"/>
      <w:r w:rsidRPr="007A3150">
        <w:t xml:space="preserve">, </w:t>
      </w:r>
      <w:proofErr w:type="spellStart"/>
      <w:r w:rsidRPr="007A3150">
        <w:t>eğitim</w:t>
      </w:r>
      <w:proofErr w:type="spellEnd"/>
      <w:r w:rsidRPr="007A3150">
        <w:t xml:space="preserve"> </w:t>
      </w:r>
      <w:proofErr w:type="spellStart"/>
      <w:r w:rsidRPr="007A3150">
        <w:t>verisi</w:t>
      </w:r>
      <w:proofErr w:type="spellEnd"/>
      <w:r w:rsidRPr="007A3150">
        <w:t xml:space="preserve"> </w:t>
      </w:r>
      <w:proofErr w:type="spellStart"/>
      <w:r w:rsidRPr="007A3150">
        <w:t>üzerinde</w:t>
      </w:r>
      <w:proofErr w:type="spellEnd"/>
      <w:r w:rsidRPr="007A3150">
        <w:t xml:space="preserve"> R^2 </w:t>
      </w:r>
      <w:proofErr w:type="spellStart"/>
      <w:r w:rsidRPr="007A3150">
        <w:t>ve</w:t>
      </w:r>
      <w:proofErr w:type="spellEnd"/>
      <w:r w:rsidRPr="007A3150">
        <w:t xml:space="preserve"> RMSE </w:t>
      </w:r>
      <w:proofErr w:type="spellStart"/>
      <w:r w:rsidRPr="007A3150">
        <w:t>metrikleriyle</w:t>
      </w:r>
      <w:proofErr w:type="spellEnd"/>
      <w:r w:rsidRPr="007A3150">
        <w:t xml:space="preserve">; </w:t>
      </w:r>
      <w:proofErr w:type="spellStart"/>
      <w:r w:rsidRPr="007A3150">
        <w:t>genellenebilirlik</w:t>
      </w:r>
      <w:proofErr w:type="spellEnd"/>
      <w:r w:rsidRPr="007A3150">
        <w:t xml:space="preserve"> </w:t>
      </w:r>
      <w:proofErr w:type="spellStart"/>
      <w:r w:rsidRPr="007A3150">
        <w:t>açısından</w:t>
      </w:r>
      <w:proofErr w:type="spellEnd"/>
      <w:r w:rsidRPr="007A3150">
        <w:t xml:space="preserve"> </w:t>
      </w:r>
      <w:proofErr w:type="spellStart"/>
      <w:r w:rsidRPr="007A3150">
        <w:t>ise</w:t>
      </w:r>
      <w:proofErr w:type="spellEnd"/>
      <w:r w:rsidRPr="007A3150">
        <w:t xml:space="preserve"> 5-katlı </w:t>
      </w:r>
      <w:proofErr w:type="spellStart"/>
      <w:r w:rsidRPr="007A3150">
        <w:t>çapraz</w:t>
      </w:r>
      <w:proofErr w:type="spellEnd"/>
      <w:r w:rsidRPr="007A3150">
        <w:t xml:space="preserve"> </w:t>
      </w:r>
      <w:proofErr w:type="spellStart"/>
      <w:r w:rsidRPr="007A3150">
        <w:t>doğrulama</w:t>
      </w:r>
      <w:proofErr w:type="spellEnd"/>
      <w:r w:rsidRPr="007A3150">
        <w:t xml:space="preserve"> </w:t>
      </w:r>
      <w:proofErr w:type="spellStart"/>
      <w:r w:rsidRPr="007A3150">
        <w:t>ile</w:t>
      </w:r>
      <w:proofErr w:type="spellEnd"/>
      <w:r w:rsidRPr="007A3150">
        <w:t xml:space="preserve"> </w:t>
      </w:r>
      <w:proofErr w:type="spellStart"/>
      <w:r w:rsidRPr="007A3150">
        <w:t>elde</w:t>
      </w:r>
      <w:proofErr w:type="spellEnd"/>
      <w:r w:rsidRPr="007A3150">
        <w:t xml:space="preserve"> </w:t>
      </w:r>
      <w:proofErr w:type="spellStart"/>
      <w:r w:rsidRPr="007A3150">
        <w:t>edilen</w:t>
      </w:r>
      <w:proofErr w:type="spellEnd"/>
      <w:r w:rsidRPr="007A3150">
        <w:t xml:space="preserve"> </w:t>
      </w:r>
      <w:proofErr w:type="spellStart"/>
      <w:r w:rsidRPr="007A3150">
        <w:t>ortalama</w:t>
      </w:r>
      <w:proofErr w:type="spellEnd"/>
      <w:r w:rsidRPr="007A3150">
        <w:t xml:space="preserve"> R^2 </w:t>
      </w:r>
      <w:proofErr w:type="spellStart"/>
      <w:r w:rsidRPr="007A3150">
        <w:t>değeri</w:t>
      </w:r>
      <w:proofErr w:type="spellEnd"/>
      <w:r w:rsidRPr="007A3150">
        <w:t xml:space="preserve"> (CV_R²_mean) </w:t>
      </w:r>
      <w:proofErr w:type="spellStart"/>
      <w:r w:rsidRPr="007A3150">
        <w:t>ile</w:t>
      </w:r>
      <w:proofErr w:type="spellEnd"/>
      <w:r w:rsidRPr="007A3150">
        <w:t xml:space="preserve"> </w:t>
      </w:r>
      <w:proofErr w:type="spellStart"/>
      <w:r w:rsidRPr="007A3150">
        <w:t>değerlendirilmiştir</w:t>
      </w:r>
      <w:proofErr w:type="spellEnd"/>
      <w:r w:rsidRPr="007A3150">
        <w:t xml:space="preserve">. </w:t>
      </w:r>
      <w:proofErr w:type="spellStart"/>
      <w:r w:rsidRPr="007A3150">
        <w:t>Sonuçlar</w:t>
      </w:r>
      <w:proofErr w:type="spellEnd"/>
      <w:r w:rsidRPr="007A3150">
        <w:t xml:space="preserve"> Tablo </w:t>
      </w:r>
      <w:proofErr w:type="spellStart"/>
      <w:r w:rsidRPr="007A3150">
        <w:t>X’te</w:t>
      </w:r>
      <w:proofErr w:type="spellEnd"/>
      <w:r w:rsidRPr="007A3150">
        <w:t xml:space="preserve"> </w:t>
      </w:r>
      <w:proofErr w:type="spellStart"/>
      <w:r w:rsidRPr="007A3150">
        <w:t>özetlenmiştir</w:t>
      </w:r>
      <w:proofErr w:type="spellEnd"/>
      <w:r w:rsidRPr="007A3150">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919"/>
        <w:gridCol w:w="2085"/>
        <w:gridCol w:w="1701"/>
      </w:tblGrid>
      <w:tr w:rsidR="00B54F2A" w:rsidRPr="00FC7583" w14:paraId="0A52E45E" w14:textId="77777777" w:rsidTr="00B54F2A">
        <w:trPr>
          <w:tblHeader/>
          <w:tblCellSpacing w:w="15" w:type="dxa"/>
          <w:jc w:val="center"/>
        </w:trPr>
        <w:tc>
          <w:tcPr>
            <w:tcW w:w="1651" w:type="dxa"/>
            <w:vAlign w:val="center"/>
            <w:hideMark/>
          </w:tcPr>
          <w:p w14:paraId="2CC289CA" w14:textId="2AA6C1F4" w:rsidR="00B54F2A" w:rsidRPr="00F32CD5" w:rsidRDefault="00B54F2A" w:rsidP="00B54F2A">
            <w:pPr>
              <w:spacing w:before="100" w:beforeAutospacing="1" w:after="100" w:afterAutospacing="1"/>
              <w:jc w:val="center"/>
              <w:rPr>
                <w:b/>
                <w:bCs/>
                <w:lang w:val="tr-TR"/>
              </w:rPr>
            </w:pPr>
            <w:r>
              <w:rPr>
                <w:b/>
                <w:bCs/>
              </w:rPr>
              <w:t>Model</w:t>
            </w:r>
          </w:p>
        </w:tc>
        <w:tc>
          <w:tcPr>
            <w:tcW w:w="1889" w:type="dxa"/>
            <w:vAlign w:val="center"/>
          </w:tcPr>
          <w:p w14:paraId="3E2CC50D" w14:textId="7ACFD010" w:rsidR="00637AD6" w:rsidRPr="00637AD6" w:rsidRDefault="00637AD6" w:rsidP="00637AD6">
            <w:pPr>
              <w:spacing w:before="100" w:beforeAutospacing="1" w:after="100" w:afterAutospacing="1"/>
              <w:jc w:val="center"/>
              <w:rPr>
                <w:b/>
                <w:bCs/>
              </w:rPr>
            </w:pPr>
            <m:oMathPara>
              <m:oMath>
                <m:sSubSup>
                  <m:sSubSupPr>
                    <m:ctrlPr>
                      <w:rPr>
                        <w:rStyle w:val="s1"/>
                        <w:rFonts w:ascii="Cambria Math" w:hAnsi="Cambria Math"/>
                        <w:b/>
                        <w:bCs/>
                        <w:i/>
                      </w:rPr>
                    </m:ctrlPr>
                  </m:sSubSupPr>
                  <m:e>
                    <m:r>
                      <m:rPr>
                        <m:sty m:val="bi"/>
                      </m:rPr>
                      <w:rPr>
                        <w:rStyle w:val="s1"/>
                        <w:rFonts w:ascii="Cambria Math" w:hAnsi="Cambria Math"/>
                      </w:rPr>
                      <m:t>R</m:t>
                    </m:r>
                  </m:e>
                  <m:sub>
                    <m:r>
                      <m:rPr>
                        <m:nor/>
                      </m:rPr>
                      <w:rPr>
                        <w:rStyle w:val="s1"/>
                        <w:rFonts w:ascii="Cambria Math" w:hAnsi="Cambria Math"/>
                        <w:b/>
                        <w:bCs/>
                      </w:rPr>
                      <m:t>train</m:t>
                    </m:r>
                  </m:sub>
                  <m:sup>
                    <m:r>
                      <m:rPr>
                        <m:sty m:val="bi"/>
                      </m:rPr>
                      <w:rPr>
                        <w:rStyle w:val="s1"/>
                        <w:rFonts w:ascii="Cambria Math" w:hAnsi="Cambria Math"/>
                      </w:rPr>
                      <m:t>2</m:t>
                    </m:r>
                  </m:sup>
                </m:sSubSup>
              </m:oMath>
            </m:oMathPara>
          </w:p>
        </w:tc>
        <w:tc>
          <w:tcPr>
            <w:tcW w:w="2055" w:type="dxa"/>
            <w:vAlign w:val="center"/>
          </w:tcPr>
          <w:p w14:paraId="5690662D" w14:textId="06110537" w:rsidR="00637AD6" w:rsidRPr="00637AD6" w:rsidRDefault="00637AD6" w:rsidP="00637AD6">
            <w:pPr>
              <w:spacing w:before="100" w:beforeAutospacing="1" w:after="100" w:afterAutospacing="1"/>
              <w:jc w:val="center"/>
              <w:rPr>
                <w:rFonts w:asciiTheme="minorHAnsi" w:eastAsiaTheme="minorEastAsia" w:hAnsiTheme="minorHAnsi" w:cstheme="minorBidi"/>
                <w:b/>
                <w:bCs/>
              </w:rPr>
            </w:pPr>
            <m:oMathPara>
              <m:oMath>
                <m:r>
                  <m:rPr>
                    <m:sty m:val="bi"/>
                  </m:rPr>
                  <w:rPr>
                    <w:rStyle w:val="s1"/>
                    <w:rFonts w:ascii="Cambria Math" w:hAnsi="Cambria Math"/>
                  </w:rPr>
                  <m:t>RMS</m:t>
                </m:r>
                <m:sSub>
                  <m:sSubPr>
                    <m:ctrlPr>
                      <w:rPr>
                        <w:rStyle w:val="s2"/>
                        <w:rFonts w:ascii="Cambria Math" w:hAnsi="Cambria Math"/>
                        <w:b/>
                        <w:bCs/>
                        <w:i/>
                      </w:rPr>
                    </m:ctrlPr>
                  </m:sSubPr>
                  <m:e>
                    <m:r>
                      <m:rPr>
                        <m:sty m:val="bi"/>
                      </m:rPr>
                      <w:rPr>
                        <w:rStyle w:val="s1"/>
                        <w:rFonts w:ascii="Cambria Math" w:hAnsi="Cambria Math"/>
                      </w:rPr>
                      <m:t>E</m:t>
                    </m:r>
                    <m:ctrlPr>
                      <w:rPr>
                        <w:rStyle w:val="s1"/>
                        <w:rFonts w:ascii="Cambria Math" w:hAnsi="Cambria Math"/>
                        <w:b/>
                        <w:bCs/>
                        <w:i/>
                      </w:rPr>
                    </m:ctrlPr>
                  </m:e>
                  <m:sub>
                    <m:r>
                      <m:rPr>
                        <m:nor/>
                      </m:rPr>
                      <w:rPr>
                        <w:rStyle w:val="s2"/>
                        <w:rFonts w:ascii="Cambria Math" w:hAnsi="Cambria Math"/>
                        <w:b/>
                        <w:bCs/>
                      </w:rPr>
                      <m:t>train</m:t>
                    </m:r>
                  </m:sub>
                </m:sSub>
              </m:oMath>
            </m:oMathPara>
          </w:p>
        </w:tc>
        <w:tc>
          <w:tcPr>
            <w:tcW w:w="1656" w:type="dxa"/>
            <w:vAlign w:val="center"/>
          </w:tcPr>
          <w:p w14:paraId="7CACC01C" w14:textId="6B7D6024" w:rsidR="00637AD6" w:rsidRPr="00637AD6" w:rsidRDefault="00637AD6" w:rsidP="00637AD6">
            <w:pPr>
              <w:spacing w:before="100" w:beforeAutospacing="1" w:after="100" w:afterAutospacing="1"/>
              <w:jc w:val="center"/>
              <w:rPr>
                <w:rFonts w:asciiTheme="minorHAnsi" w:eastAsiaTheme="minorEastAsia" w:hAnsiTheme="minorHAnsi" w:cstheme="minorBidi"/>
                <w:b/>
                <w:bCs/>
              </w:rPr>
            </w:pPr>
            <m:oMathPara>
              <m:oMath>
                <m:r>
                  <m:rPr>
                    <m:sty m:val="bi"/>
                  </m:rPr>
                  <w:rPr>
                    <w:rStyle w:val="s1"/>
                    <w:rFonts w:ascii="Cambria Math" w:hAnsi="Cambria Math"/>
                  </w:rPr>
                  <m:t>CVort.</m:t>
                </m:r>
                <m:sSup>
                  <m:sSupPr>
                    <m:ctrlPr>
                      <w:rPr>
                        <w:rStyle w:val="s2"/>
                        <w:rFonts w:ascii="Cambria Math" w:hAnsi="Cambria Math"/>
                        <w:b/>
                        <w:bCs/>
                        <w:i/>
                      </w:rPr>
                    </m:ctrlPr>
                  </m:sSupPr>
                  <m:e>
                    <m:r>
                      <m:rPr>
                        <m:sty m:val="bi"/>
                      </m:rPr>
                      <w:rPr>
                        <w:rStyle w:val="s2"/>
                        <w:rFonts w:ascii="Cambria Math" w:hAnsi="Cambria Math"/>
                      </w:rPr>
                      <m:t>R</m:t>
                    </m:r>
                    <m:ctrlPr>
                      <w:rPr>
                        <w:rStyle w:val="s1"/>
                        <w:rFonts w:ascii="Cambria Math" w:hAnsi="Cambria Math"/>
                        <w:b/>
                        <w:bCs/>
                        <w:i/>
                      </w:rPr>
                    </m:ctrlPr>
                  </m:e>
                  <m:sup>
                    <m:r>
                      <m:rPr>
                        <m:sty m:val="bi"/>
                      </m:rPr>
                      <w:rPr>
                        <w:rStyle w:val="s2"/>
                        <w:rFonts w:ascii="Cambria Math" w:hAnsi="Cambria Math"/>
                      </w:rPr>
                      <m:t>2</m:t>
                    </m:r>
                  </m:sup>
                </m:sSup>
              </m:oMath>
            </m:oMathPara>
          </w:p>
        </w:tc>
      </w:tr>
      <w:tr w:rsidR="00B54F2A" w:rsidRPr="002E4D99" w14:paraId="10B1F861" w14:textId="77777777" w:rsidTr="00B54F2A">
        <w:trPr>
          <w:tblCellSpacing w:w="15" w:type="dxa"/>
          <w:jc w:val="center"/>
        </w:trPr>
        <w:tc>
          <w:tcPr>
            <w:tcW w:w="1651" w:type="dxa"/>
            <w:vAlign w:val="center"/>
            <w:hideMark/>
          </w:tcPr>
          <w:p w14:paraId="290F96BC" w14:textId="161F94D9" w:rsidR="00B54F2A" w:rsidRPr="00F32CD5" w:rsidRDefault="00B54F2A" w:rsidP="00B54F2A">
            <w:pPr>
              <w:spacing w:before="100" w:beforeAutospacing="1" w:after="100" w:afterAutospacing="1"/>
              <w:rPr>
                <w:color w:val="000000" w:themeColor="text1"/>
              </w:rPr>
            </w:pPr>
            <w:r>
              <w:t>Linear (</w:t>
            </w:r>
            <w:proofErr w:type="spellStart"/>
            <w:r>
              <w:t>sadece</w:t>
            </w:r>
            <w:proofErr w:type="spellEnd"/>
            <w:r>
              <w:t xml:space="preserve"> </w:t>
            </w:r>
            <w:proofErr w:type="spellStart"/>
            <w:r>
              <w:t>çalışma</w:t>
            </w:r>
            <w:proofErr w:type="spellEnd"/>
            <w:r>
              <w:t xml:space="preserve"> </w:t>
            </w:r>
            <w:proofErr w:type="spellStart"/>
            <w:r>
              <w:t>süresi</w:t>
            </w:r>
            <w:proofErr w:type="spellEnd"/>
            <w:r>
              <w:t>)</w:t>
            </w:r>
          </w:p>
        </w:tc>
        <w:tc>
          <w:tcPr>
            <w:tcW w:w="1889" w:type="dxa"/>
            <w:vAlign w:val="center"/>
          </w:tcPr>
          <w:p w14:paraId="561660B2" w14:textId="4BC595CB" w:rsidR="00B54F2A" w:rsidRPr="00F32CD5" w:rsidRDefault="00B54F2A" w:rsidP="00B54F2A">
            <w:pPr>
              <w:spacing w:before="100" w:beforeAutospacing="1" w:after="100" w:afterAutospacing="1"/>
              <w:rPr>
                <w:color w:val="000000" w:themeColor="text1"/>
                <w:lang w:val="tr-TR"/>
              </w:rPr>
            </w:pPr>
            <w:r>
              <w:t>0.060</w:t>
            </w:r>
          </w:p>
        </w:tc>
        <w:tc>
          <w:tcPr>
            <w:tcW w:w="2055" w:type="dxa"/>
            <w:vAlign w:val="center"/>
          </w:tcPr>
          <w:p w14:paraId="3388618F" w14:textId="6F366EE9" w:rsidR="00B54F2A" w:rsidRPr="00F32CD5" w:rsidRDefault="00B54F2A" w:rsidP="00B54F2A">
            <w:pPr>
              <w:spacing w:before="100" w:beforeAutospacing="1" w:after="100" w:afterAutospacing="1"/>
              <w:rPr>
                <w:color w:val="000000" w:themeColor="text1"/>
                <w:lang w:val="tr-TR"/>
              </w:rPr>
            </w:pPr>
            <w:r>
              <w:t>19.05</w:t>
            </w:r>
          </w:p>
        </w:tc>
        <w:tc>
          <w:tcPr>
            <w:tcW w:w="1656" w:type="dxa"/>
            <w:vAlign w:val="center"/>
          </w:tcPr>
          <w:p w14:paraId="12137D13" w14:textId="29388E1E" w:rsidR="00B54F2A" w:rsidRPr="00F32CD5" w:rsidRDefault="00B54F2A" w:rsidP="00B54F2A">
            <w:pPr>
              <w:spacing w:before="100" w:beforeAutospacing="1" w:after="100" w:afterAutospacing="1"/>
              <w:rPr>
                <w:color w:val="000000" w:themeColor="text1"/>
                <w:lang w:val="tr-TR"/>
              </w:rPr>
            </w:pPr>
            <w:r>
              <w:t>-0.81</w:t>
            </w:r>
          </w:p>
        </w:tc>
      </w:tr>
      <w:tr w:rsidR="00B54F2A" w:rsidRPr="002E4D99" w14:paraId="3B37D011" w14:textId="77777777" w:rsidTr="00B54F2A">
        <w:trPr>
          <w:tblCellSpacing w:w="15" w:type="dxa"/>
          <w:jc w:val="center"/>
        </w:trPr>
        <w:tc>
          <w:tcPr>
            <w:tcW w:w="1651" w:type="dxa"/>
            <w:vAlign w:val="center"/>
            <w:hideMark/>
          </w:tcPr>
          <w:p w14:paraId="169256BD" w14:textId="12288CD4" w:rsidR="00B54F2A" w:rsidRPr="00F32CD5" w:rsidRDefault="00B54F2A" w:rsidP="00B54F2A">
            <w:pPr>
              <w:spacing w:before="100" w:beforeAutospacing="1" w:after="100" w:afterAutospacing="1"/>
              <w:rPr>
                <w:color w:val="000000" w:themeColor="text1"/>
              </w:rPr>
            </w:pPr>
            <w:r>
              <w:t>Polynomial (</w:t>
            </w:r>
            <w:proofErr w:type="spellStart"/>
            <w:r>
              <w:t>çalışma</w:t>
            </w:r>
            <w:proofErr w:type="spellEnd"/>
            <w:r>
              <w:t xml:space="preserve"> </w:t>
            </w:r>
            <w:proofErr w:type="spellStart"/>
            <w:r>
              <w:t>süresi</w:t>
            </w:r>
            <w:proofErr w:type="spellEnd"/>
            <w:r>
              <w:t xml:space="preserve">, </w:t>
            </w:r>
            <w:proofErr w:type="spellStart"/>
            <w:r>
              <w:t>derece</w:t>
            </w:r>
            <w:proofErr w:type="spellEnd"/>
            <w:r>
              <w:t xml:space="preserve"> 2)</w:t>
            </w:r>
          </w:p>
        </w:tc>
        <w:tc>
          <w:tcPr>
            <w:tcW w:w="1889" w:type="dxa"/>
            <w:vAlign w:val="center"/>
          </w:tcPr>
          <w:p w14:paraId="07165EAA" w14:textId="3B4EA02B" w:rsidR="00B54F2A" w:rsidRPr="00F32CD5" w:rsidRDefault="00B54F2A" w:rsidP="00B54F2A">
            <w:pPr>
              <w:spacing w:before="100" w:beforeAutospacing="1" w:after="100" w:afterAutospacing="1"/>
              <w:rPr>
                <w:color w:val="000000" w:themeColor="text1"/>
              </w:rPr>
            </w:pPr>
            <w:r>
              <w:t>0.243</w:t>
            </w:r>
          </w:p>
        </w:tc>
        <w:tc>
          <w:tcPr>
            <w:tcW w:w="2055" w:type="dxa"/>
            <w:vAlign w:val="center"/>
          </w:tcPr>
          <w:p w14:paraId="003A569C" w14:textId="491EB68F" w:rsidR="00B54F2A" w:rsidRPr="00F32CD5" w:rsidRDefault="00B54F2A" w:rsidP="00B54F2A">
            <w:pPr>
              <w:spacing w:before="100" w:beforeAutospacing="1" w:after="100" w:afterAutospacing="1"/>
              <w:rPr>
                <w:color w:val="000000" w:themeColor="text1"/>
              </w:rPr>
            </w:pPr>
            <w:r>
              <w:t>17.09</w:t>
            </w:r>
          </w:p>
        </w:tc>
        <w:tc>
          <w:tcPr>
            <w:tcW w:w="1656" w:type="dxa"/>
            <w:vAlign w:val="center"/>
          </w:tcPr>
          <w:p w14:paraId="591950A6" w14:textId="6D44C0CF" w:rsidR="00B54F2A" w:rsidRPr="00F32CD5" w:rsidRDefault="00B54F2A" w:rsidP="00B54F2A">
            <w:pPr>
              <w:spacing w:before="100" w:beforeAutospacing="1" w:after="100" w:afterAutospacing="1"/>
              <w:rPr>
                <w:color w:val="000000" w:themeColor="text1"/>
              </w:rPr>
            </w:pPr>
            <w:r>
              <w:t>-0.64</w:t>
            </w:r>
          </w:p>
        </w:tc>
      </w:tr>
      <w:tr w:rsidR="00B54F2A" w:rsidRPr="00FC7583" w14:paraId="42CB71B7" w14:textId="77777777" w:rsidTr="00B54F2A">
        <w:trPr>
          <w:tblCellSpacing w:w="15" w:type="dxa"/>
          <w:jc w:val="center"/>
        </w:trPr>
        <w:tc>
          <w:tcPr>
            <w:tcW w:w="1651" w:type="dxa"/>
            <w:vAlign w:val="center"/>
            <w:hideMark/>
          </w:tcPr>
          <w:p w14:paraId="6735E348" w14:textId="4F6A93FA" w:rsidR="00B54F2A" w:rsidRPr="00F32CD5" w:rsidRDefault="00B54F2A" w:rsidP="00B54F2A">
            <w:pPr>
              <w:spacing w:before="100" w:beforeAutospacing="1" w:after="100" w:afterAutospacing="1"/>
              <w:rPr>
                <w:color w:val="000000" w:themeColor="text1"/>
              </w:rPr>
            </w:pPr>
            <w:r>
              <w:t>Multiple (</w:t>
            </w:r>
            <w:proofErr w:type="spellStart"/>
            <w:r>
              <w:t>saat</w:t>
            </w:r>
            <w:proofErr w:type="spellEnd"/>
            <w:r>
              <w:t xml:space="preserve"> + </w:t>
            </w:r>
            <w:proofErr w:type="spellStart"/>
            <w:r>
              <w:t>sınıf</w:t>
            </w:r>
            <w:proofErr w:type="spellEnd"/>
            <w:r>
              <w:t xml:space="preserve"> + </w:t>
            </w:r>
            <w:proofErr w:type="spellStart"/>
            <w:r>
              <w:t>tekrar</w:t>
            </w:r>
            <w:proofErr w:type="spellEnd"/>
            <w:r>
              <w:t>)</w:t>
            </w:r>
          </w:p>
        </w:tc>
        <w:tc>
          <w:tcPr>
            <w:tcW w:w="1889" w:type="dxa"/>
            <w:vAlign w:val="center"/>
          </w:tcPr>
          <w:p w14:paraId="195D2976" w14:textId="28A1A121" w:rsidR="00B54F2A" w:rsidRPr="00F32CD5" w:rsidRDefault="00B54F2A" w:rsidP="00B54F2A">
            <w:pPr>
              <w:spacing w:before="100" w:beforeAutospacing="1" w:after="100" w:afterAutospacing="1"/>
              <w:rPr>
                <w:color w:val="000000" w:themeColor="text1"/>
              </w:rPr>
            </w:pPr>
            <w:r>
              <w:t>0.161</w:t>
            </w:r>
          </w:p>
        </w:tc>
        <w:tc>
          <w:tcPr>
            <w:tcW w:w="2055" w:type="dxa"/>
            <w:vAlign w:val="center"/>
          </w:tcPr>
          <w:p w14:paraId="260C415A" w14:textId="6CEBD14F" w:rsidR="00B54F2A" w:rsidRPr="00F32CD5" w:rsidRDefault="00B54F2A" w:rsidP="00B54F2A">
            <w:pPr>
              <w:spacing w:before="100" w:beforeAutospacing="1" w:after="100" w:afterAutospacing="1"/>
              <w:rPr>
                <w:color w:val="000000" w:themeColor="text1"/>
              </w:rPr>
            </w:pPr>
            <w:r>
              <w:t>17.99</w:t>
            </w:r>
          </w:p>
        </w:tc>
        <w:tc>
          <w:tcPr>
            <w:tcW w:w="1656" w:type="dxa"/>
            <w:vAlign w:val="center"/>
          </w:tcPr>
          <w:p w14:paraId="3F33D6FD" w14:textId="2D4E2A9E" w:rsidR="00B54F2A" w:rsidRPr="00F32CD5" w:rsidRDefault="00B54F2A" w:rsidP="00B54F2A">
            <w:pPr>
              <w:spacing w:before="100" w:beforeAutospacing="1" w:after="100" w:afterAutospacing="1"/>
              <w:rPr>
                <w:color w:val="000000" w:themeColor="text1"/>
              </w:rPr>
            </w:pPr>
            <w:r>
              <w:t>-0.83</w:t>
            </w:r>
          </w:p>
        </w:tc>
      </w:tr>
    </w:tbl>
    <w:p w14:paraId="3BC3A120" w14:textId="6447838A" w:rsidR="008775D5" w:rsidRDefault="00637AD6" w:rsidP="00F11C0A">
      <w:pPr>
        <w:pStyle w:val="p2"/>
        <w:jc w:val="center"/>
        <w:rPr>
          <w:b/>
          <w:bCs/>
          <w:i/>
          <w:iCs/>
          <w:sz w:val="28"/>
          <w:szCs w:val="28"/>
          <w:lang w:val="tr-TR"/>
        </w:rPr>
      </w:pPr>
      <w:r>
        <w:rPr>
          <w:b/>
          <w:bCs/>
          <w:i/>
          <w:iCs/>
          <w:sz w:val="28"/>
          <w:szCs w:val="28"/>
          <w:lang w:val="tr-TR"/>
        </w:rPr>
        <w:t>Tablo</w:t>
      </w:r>
      <w:r w:rsidRPr="00407099">
        <w:rPr>
          <w:b/>
          <w:bCs/>
          <w:i/>
          <w:iCs/>
          <w:sz w:val="28"/>
          <w:szCs w:val="28"/>
          <w:lang w:val="tr-TR"/>
        </w:rPr>
        <w:t xml:space="preserve"> </w:t>
      </w:r>
      <w:r>
        <w:rPr>
          <w:b/>
          <w:bCs/>
          <w:i/>
          <w:iCs/>
          <w:sz w:val="28"/>
          <w:szCs w:val="28"/>
          <w:lang w:val="tr-TR"/>
        </w:rPr>
        <w:t>3</w:t>
      </w:r>
      <w:r w:rsidRPr="00407099">
        <w:rPr>
          <w:b/>
          <w:bCs/>
          <w:i/>
          <w:iCs/>
          <w:sz w:val="28"/>
          <w:szCs w:val="28"/>
          <w:lang w:val="tr-TR"/>
        </w:rPr>
        <w:t xml:space="preserve">. </w:t>
      </w:r>
      <w:r w:rsidR="00F11C0A" w:rsidRPr="00F11C0A">
        <w:rPr>
          <w:b/>
          <w:bCs/>
          <w:i/>
          <w:iCs/>
          <w:sz w:val="28"/>
          <w:szCs w:val="28"/>
          <w:lang w:val="tr-TR"/>
        </w:rPr>
        <w:t>Regresyon modellerinin performans karşılaştırması</w:t>
      </w:r>
    </w:p>
    <w:p w14:paraId="486839E4" w14:textId="77777777" w:rsidR="0034342A" w:rsidRPr="007A3150" w:rsidRDefault="0034342A" w:rsidP="0034342A">
      <w:r w:rsidRPr="0034342A">
        <w:rPr>
          <w:lang w:val="tr-TR"/>
        </w:rPr>
        <w:t xml:space="preserve">Modeller, eğitim verisi üzerinde R^2 ve RMSE metrikleriyle; </w:t>
      </w:r>
      <w:proofErr w:type="spellStart"/>
      <w:r w:rsidRPr="0034342A">
        <w:rPr>
          <w:lang w:val="tr-TR"/>
        </w:rPr>
        <w:t>genellenebilirlik</w:t>
      </w:r>
      <w:proofErr w:type="spellEnd"/>
      <w:r w:rsidRPr="0034342A">
        <w:rPr>
          <w:lang w:val="tr-TR"/>
        </w:rPr>
        <w:t xml:space="preserve"> açısından ise 5-katlı çapraz doğrulama ile elde edilen ortalama R^2 değeri (CV_R²_mean) ile değerlendirilmiştir. </w:t>
      </w:r>
      <w:r w:rsidRPr="007A3150">
        <w:t>Sonuçlar Tablo X’te özetlenmiştir.</w:t>
      </w:r>
    </w:p>
    <w:p w14:paraId="56234A8B" w14:textId="335307A5" w:rsidR="0034342A" w:rsidRPr="0034342A" w:rsidRDefault="002A14E9" w:rsidP="0034342A">
      <w:pPr>
        <w:pStyle w:val="Heading1"/>
        <w:rPr>
          <w:sz w:val="36"/>
          <w:szCs w:val="36"/>
        </w:rPr>
      </w:pPr>
      <w:r>
        <w:rPr>
          <w:sz w:val="36"/>
          <w:szCs w:val="36"/>
          <w:lang w:val="en-US"/>
        </w:rPr>
        <w:t>5</w:t>
      </w:r>
      <w:r w:rsidR="0034342A" w:rsidRPr="0034342A">
        <w:rPr>
          <w:sz w:val="36"/>
          <w:szCs w:val="36"/>
        </w:rPr>
        <w:t xml:space="preserve">. Web </w:t>
      </w:r>
      <w:proofErr w:type="spellStart"/>
      <w:r w:rsidR="0034342A" w:rsidRPr="0034342A">
        <w:rPr>
          <w:sz w:val="36"/>
          <w:szCs w:val="36"/>
        </w:rPr>
        <w:t>Tabanlı</w:t>
      </w:r>
      <w:proofErr w:type="spellEnd"/>
      <w:r w:rsidR="0034342A" w:rsidRPr="0034342A">
        <w:rPr>
          <w:sz w:val="36"/>
          <w:szCs w:val="36"/>
        </w:rPr>
        <w:t xml:space="preserve"> Not </w:t>
      </w:r>
      <w:proofErr w:type="spellStart"/>
      <w:r w:rsidR="0034342A" w:rsidRPr="0034342A">
        <w:rPr>
          <w:sz w:val="36"/>
          <w:szCs w:val="36"/>
        </w:rPr>
        <w:t>Tahmin</w:t>
      </w:r>
      <w:proofErr w:type="spellEnd"/>
      <w:r w:rsidR="0034342A" w:rsidRPr="0034342A">
        <w:rPr>
          <w:sz w:val="36"/>
          <w:szCs w:val="36"/>
        </w:rPr>
        <w:t xml:space="preserve"> </w:t>
      </w:r>
      <w:proofErr w:type="spellStart"/>
      <w:r w:rsidR="0034342A" w:rsidRPr="0034342A">
        <w:rPr>
          <w:sz w:val="36"/>
          <w:szCs w:val="36"/>
        </w:rPr>
        <w:t>Sistemi</w:t>
      </w:r>
      <w:proofErr w:type="spellEnd"/>
      <w:r w:rsidR="0034342A" w:rsidRPr="0034342A">
        <w:rPr>
          <w:sz w:val="36"/>
          <w:szCs w:val="36"/>
        </w:rPr>
        <w:t xml:space="preserve"> (</w:t>
      </w:r>
      <w:proofErr w:type="spellStart"/>
      <w:r w:rsidR="0034342A" w:rsidRPr="0034342A">
        <w:rPr>
          <w:sz w:val="36"/>
          <w:szCs w:val="36"/>
        </w:rPr>
        <w:t>Ürün</w:t>
      </w:r>
      <w:proofErr w:type="spellEnd"/>
      <w:r w:rsidR="0034342A" w:rsidRPr="0034342A">
        <w:rPr>
          <w:sz w:val="36"/>
          <w:szCs w:val="36"/>
        </w:rPr>
        <w:t xml:space="preserve"> </w:t>
      </w:r>
      <w:proofErr w:type="spellStart"/>
      <w:r w:rsidR="0034342A" w:rsidRPr="0034342A">
        <w:rPr>
          <w:sz w:val="36"/>
          <w:szCs w:val="36"/>
        </w:rPr>
        <w:t>Gösterimi</w:t>
      </w:r>
      <w:proofErr w:type="spellEnd"/>
      <w:r w:rsidR="0034342A" w:rsidRPr="0034342A">
        <w:rPr>
          <w:sz w:val="36"/>
          <w:szCs w:val="36"/>
        </w:rPr>
        <w:t>)</w:t>
      </w:r>
    </w:p>
    <w:p w14:paraId="22EF98A7" w14:textId="77777777" w:rsidR="0034342A" w:rsidRPr="0034342A" w:rsidRDefault="0034342A" w:rsidP="0034342A">
      <w:pPr>
        <w:spacing w:before="100" w:beforeAutospacing="1" w:after="100" w:afterAutospacing="1"/>
      </w:pPr>
    </w:p>
    <w:p w14:paraId="5CC0168F" w14:textId="77777777" w:rsidR="0034342A" w:rsidRPr="0034342A" w:rsidRDefault="0034342A" w:rsidP="0034342A">
      <w:pPr>
        <w:rPr>
          <w:color w:val="0E0E0E"/>
        </w:rPr>
      </w:pPr>
      <w:r w:rsidRPr="0034342A">
        <w:rPr>
          <w:color w:val="0E0E0E"/>
        </w:rPr>
        <w:t>Çalışmanın sonunda regresyon modelleri yalnızca analiz ortamında bırakılmamış, gerçek bir kullanıcı arayüzü üzerinden kullanılabilir hale getirilmiştir. Geliştirilen web uygulaması, öğrencinin belirttiği çalışma saati, ders tekrar sayısı ve sınıf bilgisine bağlı olarak üç farklı regresyon modelini paralel şekilde çalıştırmakta ve kullanıcıya üç ayrı tahmin sonucu sunmaktadır.</w:t>
      </w:r>
    </w:p>
    <w:p w14:paraId="502E4843" w14:textId="77777777" w:rsidR="0034342A" w:rsidRPr="0034342A" w:rsidRDefault="0034342A" w:rsidP="0034342A">
      <w:pPr>
        <w:spacing w:before="100" w:beforeAutospacing="1" w:after="100" w:afterAutospacing="1"/>
      </w:pPr>
    </w:p>
    <w:p w14:paraId="2E7920DE" w14:textId="2006BAB7" w:rsidR="0034342A" w:rsidRPr="0034342A" w:rsidRDefault="0034342A" w:rsidP="0034342A">
      <w:pPr>
        <w:spacing w:before="100" w:beforeAutospacing="1" w:after="100" w:afterAutospacing="1"/>
      </w:pPr>
      <w:r w:rsidRPr="0034342A">
        <w:lastRenderedPageBreak/>
        <w:drawing>
          <wp:inline distT="0" distB="0" distL="0" distR="0" wp14:anchorId="3D35C284" wp14:editId="1DBE1745">
            <wp:extent cx="6858000" cy="4947920"/>
            <wp:effectExtent l="0" t="0" r="0" b="5080"/>
            <wp:docPr id="12864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423" name=""/>
                    <pic:cNvPicPr/>
                  </pic:nvPicPr>
                  <pic:blipFill>
                    <a:blip r:embed="rId17"/>
                    <a:stretch>
                      <a:fillRect/>
                    </a:stretch>
                  </pic:blipFill>
                  <pic:spPr>
                    <a:xfrm>
                      <a:off x="0" y="0"/>
                      <a:ext cx="6858000" cy="4947920"/>
                    </a:xfrm>
                    <a:prstGeom prst="rect">
                      <a:avLst/>
                    </a:prstGeom>
                  </pic:spPr>
                </pic:pic>
              </a:graphicData>
            </a:graphic>
          </wp:inline>
        </w:drawing>
      </w:r>
    </w:p>
    <w:p w14:paraId="60F36497" w14:textId="5721F3C3" w:rsidR="0034342A" w:rsidRDefault="0034342A" w:rsidP="0034342A">
      <w:pPr>
        <w:ind w:left="360"/>
        <w:jc w:val="center"/>
        <w:rPr>
          <w:b/>
          <w:bCs/>
          <w:i/>
          <w:iCs/>
          <w:sz w:val="28"/>
          <w:szCs w:val="28"/>
        </w:rPr>
      </w:pPr>
      <w:r w:rsidRPr="00250025">
        <w:rPr>
          <w:b/>
          <w:bCs/>
          <w:i/>
          <w:iCs/>
          <w:sz w:val="28"/>
          <w:szCs w:val="28"/>
        </w:rPr>
        <w:t xml:space="preserve">Şekil </w:t>
      </w:r>
      <w:r w:rsidR="001F0DDF">
        <w:rPr>
          <w:b/>
          <w:bCs/>
          <w:i/>
          <w:iCs/>
          <w:sz w:val="28"/>
          <w:szCs w:val="28"/>
          <w:lang w:val="tr-TR"/>
        </w:rPr>
        <w:t>5</w:t>
      </w:r>
      <w:r w:rsidRPr="00250025">
        <w:rPr>
          <w:b/>
          <w:bCs/>
          <w:i/>
          <w:iCs/>
          <w:sz w:val="28"/>
          <w:szCs w:val="28"/>
        </w:rPr>
        <w:t xml:space="preserve">. </w:t>
      </w:r>
      <w:r w:rsidRPr="0034342A">
        <w:rPr>
          <w:b/>
          <w:bCs/>
          <w:i/>
          <w:iCs/>
          <w:sz w:val="28"/>
          <w:szCs w:val="28"/>
        </w:rPr>
        <w:t>Geliştirilen web tabanlı not tahmin sistemi kullanıcı arayüzü.</w:t>
      </w:r>
    </w:p>
    <w:p w14:paraId="4BAC49E2" w14:textId="77777777" w:rsidR="0034342A" w:rsidRDefault="0034342A" w:rsidP="0034342A">
      <w:pPr>
        <w:ind w:left="360"/>
        <w:jc w:val="center"/>
        <w:rPr>
          <w:b/>
          <w:bCs/>
          <w:i/>
          <w:iCs/>
          <w:sz w:val="28"/>
          <w:szCs w:val="28"/>
        </w:rPr>
      </w:pPr>
    </w:p>
    <w:p w14:paraId="1D2B51CB" w14:textId="77777777" w:rsidR="0034342A" w:rsidRDefault="0034342A" w:rsidP="0034342A">
      <w:pPr>
        <w:rPr>
          <w:color w:val="0E0E0E"/>
        </w:rPr>
      </w:pPr>
      <w:r w:rsidRPr="0034342A">
        <w:rPr>
          <w:color w:val="0E0E0E"/>
        </w:rPr>
        <w:t>Arayüzde kullanıcı çalışma saatini ve ders tekrar sayısını ayarlayarak üç farklı modelden alınan tahmin sonuçlarını karşılaştırabilmektedir. Doğrusal, polinomsal ve çoklu doğrusal regresyon modelleri aynı anda çalıştırılarak kullanıcının performansına ilişkin farklı perspektifler sunulmaktadır.</w:t>
      </w:r>
    </w:p>
    <w:p w14:paraId="79A45475" w14:textId="77777777" w:rsidR="004F45C4" w:rsidRDefault="004F45C4" w:rsidP="0034342A">
      <w:pPr>
        <w:rPr>
          <w:color w:val="0E0E0E"/>
        </w:rPr>
      </w:pPr>
    </w:p>
    <w:p w14:paraId="60AE2D37" w14:textId="0D590FD5" w:rsidR="004F45C4" w:rsidRPr="004F45C4" w:rsidRDefault="004F45C4" w:rsidP="004F45C4">
      <w:pPr>
        <w:pStyle w:val="Heading1"/>
        <w:rPr>
          <w:sz w:val="56"/>
          <w:szCs w:val="56"/>
        </w:rPr>
      </w:pPr>
      <w:r w:rsidRPr="004F45C4">
        <w:rPr>
          <w:sz w:val="36"/>
          <w:szCs w:val="36"/>
        </w:rPr>
        <w:t>7. Sonuç ve Değerlendirme</w:t>
      </w:r>
    </w:p>
    <w:p w14:paraId="29A6B285" w14:textId="07B5EF59" w:rsidR="004F45C4" w:rsidRDefault="004F45C4" w:rsidP="00280A3D">
      <w:pPr>
        <w:pStyle w:val="p3"/>
      </w:pPr>
      <w:r>
        <w:t>Bu çalışmada, BIL 1011 dersi kapsamında toplanan öğrenci verileri kullanılarak üç farklı regresyon modeli (doğrusal regresyon, polinomsal regresyon ve çoklu doğrusal regresyon) oluşturulmuş ve modellerin performansları hem eğitim metrikleri hem de çapraz doğrulama sonuçlarıyla karşılaştırılmıştır. Yapılan analizler, ders dışı çalışma süresi ve öğrencinin akademik performansı arasında pozitif yönlü bir ilişki olduğunu göstermiştir. Ancak bu ilişkinin gücü verinin yüksek varyansı nedeniyle sınırlıdır.</w:t>
      </w:r>
    </w:p>
    <w:p w14:paraId="7B1B5468" w14:textId="77777777" w:rsidR="004F45C4" w:rsidRDefault="004F45C4" w:rsidP="004F45C4">
      <w:pPr>
        <w:pStyle w:val="p3"/>
      </w:pPr>
      <w:r>
        <w:t>Basit doğrusal regresyon modeli, çalışma süresi ile sınav puanı arasında doğrusal bir artış eğilimi olduğunu açık şekilde ortaya koymuştur. Polinomsal regresyon modeli, performansı bir miktar artırarak ilişkinin tamamen doğrusal olmayabileceğini, belirli çalışma aralıklarında daha güçlü veya zayıf etkilerin ortaya çıkabileceğini göstermiştir. Çoklu doğrusal regresyon modeli ise çalışma süresi dışında sınıf düzeyi ve ders tekrar sayısı gibi ek faktörleri de dikkate alarak daha kapsamlı bir tahmin üretmiştir; ancak veri setinin küçük olması ve değişkenler arasındaki yüksek gürültü nedeniyle bu model de yüksek genellenebilirlik göstermemiştir.</w:t>
      </w:r>
    </w:p>
    <w:p w14:paraId="62820D8B" w14:textId="77777777" w:rsidR="004F45C4" w:rsidRDefault="004F45C4" w:rsidP="004F45C4">
      <w:pPr>
        <w:pStyle w:val="p2"/>
      </w:pPr>
    </w:p>
    <w:p w14:paraId="324E7FC3" w14:textId="77777777" w:rsidR="004F45C4" w:rsidRDefault="004F45C4" w:rsidP="004F45C4">
      <w:pPr>
        <w:pStyle w:val="p3"/>
      </w:pPr>
      <w:r>
        <w:t>Elde edilen sonuçlar genel olarak değerlendirildiğinde:</w:t>
      </w:r>
    </w:p>
    <w:p w14:paraId="088835C2" w14:textId="77777777" w:rsidR="004F45C4" w:rsidRDefault="004F45C4" w:rsidP="004F45C4">
      <w:pPr>
        <w:pStyle w:val="p1"/>
        <w:numPr>
          <w:ilvl w:val="0"/>
          <w:numId w:val="37"/>
        </w:numPr>
      </w:pPr>
      <w:r>
        <w:t xml:space="preserve">Çalışma süresi, başarı puanı üzerinde </w:t>
      </w:r>
      <w:r>
        <w:rPr>
          <w:rStyle w:val="s1"/>
          <w:b/>
          <w:bCs/>
        </w:rPr>
        <w:t>pozitif ve anlamlı</w:t>
      </w:r>
      <w:r>
        <w:t xml:space="preserve"> bir etkiye sahiptir.</w:t>
      </w:r>
    </w:p>
    <w:p w14:paraId="6C8305C0" w14:textId="77777777" w:rsidR="004F45C4" w:rsidRDefault="004F45C4" w:rsidP="004F45C4">
      <w:pPr>
        <w:pStyle w:val="p1"/>
        <w:numPr>
          <w:ilvl w:val="0"/>
          <w:numId w:val="37"/>
        </w:numPr>
      </w:pPr>
      <w:r>
        <w:t xml:space="preserve">Haftalık çalışma süresindeki 1 saatlik artış, sınav puanında model katsayısına bağlı olarak </w:t>
      </w:r>
      <w:r>
        <w:rPr>
          <w:rStyle w:val="s1"/>
          <w:b/>
          <w:bCs/>
        </w:rPr>
        <w:t>ortalama bir yükseliş</w:t>
      </w:r>
      <w:r>
        <w:t xml:space="preserve"> sağlamaktadır.</w:t>
      </w:r>
    </w:p>
    <w:p w14:paraId="79809261" w14:textId="77777777" w:rsidR="004F45C4" w:rsidRDefault="004F45C4" w:rsidP="004F45C4">
      <w:pPr>
        <w:pStyle w:val="p1"/>
        <w:numPr>
          <w:ilvl w:val="0"/>
          <w:numId w:val="37"/>
        </w:numPr>
      </w:pPr>
      <w:r>
        <w:t xml:space="preserve">Polinomsal model, doğrusal modele göre daha yüksek </w:t>
      </w:r>
      <w:r>
        <w:rPr>
          <w:rStyle w:val="s1"/>
        </w:rPr>
        <w:t>R^2</w:t>
      </w:r>
      <w:r>
        <w:t xml:space="preserve"> üretmiş; ancak veri setinin dar olması nedeniyle bu iyileşme sınırlıdır.</w:t>
      </w:r>
    </w:p>
    <w:p w14:paraId="547C8833" w14:textId="77777777" w:rsidR="004F45C4" w:rsidRDefault="004F45C4" w:rsidP="004F45C4">
      <w:pPr>
        <w:pStyle w:val="p1"/>
        <w:numPr>
          <w:ilvl w:val="0"/>
          <w:numId w:val="37"/>
        </w:numPr>
      </w:pPr>
      <w:r>
        <w:t>Çoklu model, teoride daha güçlü olmasına rağmen veri dağılımı nedeniyle eğitim verisinde orta düzeyde başarı göstermiştir.</w:t>
      </w:r>
    </w:p>
    <w:p w14:paraId="3D8E91DE" w14:textId="777FED81" w:rsidR="004F45C4" w:rsidRDefault="004F45C4" w:rsidP="004F45C4">
      <w:pPr>
        <w:pStyle w:val="p1"/>
        <w:numPr>
          <w:ilvl w:val="0"/>
          <w:numId w:val="37"/>
        </w:numPr>
      </w:pPr>
      <w:r>
        <w:t>Çapraz doğrulama sonuçları, veri setinin küçük ve heterojen olduğu durumlarda modellerin genellenebilirlik gücünün zayıfladığını doğrulamıştır.</w:t>
      </w:r>
    </w:p>
    <w:p w14:paraId="217ED049" w14:textId="77777777" w:rsidR="004F45C4" w:rsidRDefault="004F45C4" w:rsidP="004F45C4">
      <w:pPr>
        <w:pStyle w:val="p3"/>
      </w:pPr>
      <w:r>
        <w:t xml:space="preserve">Son olarak, bu çalışma yalnızca modelleme adımlarıyla sınırlı kalmamış, elde edilen modeller web tabanlı bir arayüz ile bütünleştirilerek </w:t>
      </w:r>
      <w:r>
        <w:rPr>
          <w:rStyle w:val="s2"/>
          <w:rFonts w:eastAsiaTheme="majorEastAsia"/>
          <w:b/>
          <w:bCs/>
        </w:rPr>
        <w:t>kullanıcı tarafından interaktif şekilde tahmin yapılabilen bir uygulama</w:t>
      </w:r>
      <w:r>
        <w:t xml:space="preserve"> haline getirilmiştir. Bu yaklaşım, makine öğrenimi modellerinin gerçek bir ürün akışına nasıl entegre edilebileceğini göstermesi açısından uygulama değerini artırmaktadır.</w:t>
      </w:r>
    </w:p>
    <w:p w14:paraId="7B31C7AD" w14:textId="77777777" w:rsidR="004F45C4" w:rsidRPr="0034342A" w:rsidRDefault="004F45C4" w:rsidP="0034342A">
      <w:pPr>
        <w:rPr>
          <w:color w:val="0E0E0E"/>
        </w:rPr>
      </w:pPr>
    </w:p>
    <w:p w14:paraId="116408F8" w14:textId="2E55E81A" w:rsidR="0034342A" w:rsidRDefault="00280A3D" w:rsidP="00280A3D">
      <w:pPr>
        <w:pStyle w:val="Heading2"/>
        <w:rPr>
          <w:sz w:val="32"/>
          <w:szCs w:val="32"/>
          <w:lang w:val="en-US"/>
        </w:rPr>
      </w:pPr>
      <w:proofErr w:type="spellStart"/>
      <w:r w:rsidRPr="00280A3D">
        <w:rPr>
          <w:sz w:val="32"/>
          <w:szCs w:val="32"/>
          <w:lang w:val="en-US"/>
        </w:rPr>
        <w:t>Ekler</w:t>
      </w:r>
      <w:proofErr w:type="spellEnd"/>
      <w:r>
        <w:rPr>
          <w:sz w:val="32"/>
          <w:szCs w:val="32"/>
          <w:lang w:val="en-US"/>
        </w:rPr>
        <w:t xml:space="preserve"> </w:t>
      </w:r>
      <w:proofErr w:type="spellStart"/>
      <w:r>
        <w:rPr>
          <w:sz w:val="32"/>
          <w:szCs w:val="32"/>
          <w:lang w:val="en-US"/>
        </w:rPr>
        <w:t>ve</w:t>
      </w:r>
      <w:proofErr w:type="spellEnd"/>
      <w:r>
        <w:rPr>
          <w:sz w:val="32"/>
          <w:szCs w:val="32"/>
          <w:lang w:val="en-US"/>
        </w:rPr>
        <w:t xml:space="preserve"> </w:t>
      </w:r>
      <w:proofErr w:type="spellStart"/>
      <w:r>
        <w:rPr>
          <w:sz w:val="32"/>
          <w:szCs w:val="32"/>
          <w:lang w:val="en-US"/>
        </w:rPr>
        <w:t>Kod</w:t>
      </w:r>
      <w:proofErr w:type="spellEnd"/>
      <w:r>
        <w:rPr>
          <w:sz w:val="32"/>
          <w:szCs w:val="32"/>
          <w:lang w:val="en-US"/>
        </w:rPr>
        <w:t xml:space="preserve"> </w:t>
      </w:r>
      <w:proofErr w:type="spellStart"/>
      <w:r>
        <w:rPr>
          <w:sz w:val="32"/>
          <w:szCs w:val="32"/>
          <w:lang w:val="en-US"/>
        </w:rPr>
        <w:t>Yapısı</w:t>
      </w:r>
      <w:proofErr w:type="spellEnd"/>
    </w:p>
    <w:p w14:paraId="4FEF47F6" w14:textId="152835F5" w:rsidR="00280A3D" w:rsidRDefault="00280A3D" w:rsidP="00280A3D">
      <w:pPr>
        <w:rPr>
          <w:lang w:val="en-US"/>
        </w:rPr>
      </w:pPr>
    </w:p>
    <w:p w14:paraId="348C70AF" w14:textId="144C5E99" w:rsidR="00280A3D" w:rsidRDefault="00280A3D" w:rsidP="00280A3D">
      <w:pPr>
        <w:rPr>
          <w:lang w:val="tr-TR"/>
        </w:rPr>
      </w:pPr>
      <w:proofErr w:type="spellStart"/>
      <w:r>
        <w:rPr>
          <w:lang w:val="en-US"/>
        </w:rPr>
        <w:t>Raporun</w:t>
      </w:r>
      <w:proofErr w:type="spellEnd"/>
      <w:r>
        <w:rPr>
          <w:lang w:val="tr-TR"/>
        </w:rPr>
        <w:t xml:space="preserve"> dayandığı notebook dosyasında aşağıdaki başlıca bölümler bulunmaktadır:</w:t>
      </w:r>
    </w:p>
    <w:p w14:paraId="79A48853" w14:textId="77777777" w:rsidR="00E55247" w:rsidRDefault="00E55247" w:rsidP="00280A3D">
      <w:pPr>
        <w:rPr>
          <w:lang w:val="tr-TR"/>
        </w:rPr>
      </w:pPr>
    </w:p>
    <w:p w14:paraId="3533D142" w14:textId="165B0AF7" w:rsidR="00280A3D" w:rsidRPr="00280A3D" w:rsidRDefault="00280A3D" w:rsidP="00280A3D">
      <w:pPr>
        <w:pStyle w:val="ListParagraph"/>
        <w:numPr>
          <w:ilvl w:val="0"/>
          <w:numId w:val="38"/>
        </w:numPr>
        <w:rPr>
          <w:lang w:val="tr-TR"/>
        </w:rPr>
      </w:pPr>
      <w:r>
        <w:rPr>
          <w:lang w:val="tr-TR"/>
        </w:rPr>
        <w:t>Veri Yükleme ve İnceleme</w:t>
      </w:r>
    </w:p>
    <w:p w14:paraId="5428D46A" w14:textId="5843FDF0" w:rsidR="00280A3D" w:rsidRDefault="00280A3D" w:rsidP="00280A3D">
      <w:pPr>
        <w:pStyle w:val="ListParagraph"/>
        <w:numPr>
          <w:ilvl w:val="0"/>
          <w:numId w:val="38"/>
        </w:numPr>
        <w:rPr>
          <w:lang w:val="tr-TR"/>
        </w:rPr>
      </w:pPr>
      <w:r>
        <w:rPr>
          <w:lang w:val="tr-TR"/>
        </w:rPr>
        <w:t>Verinin Görselleştirmesi</w:t>
      </w:r>
    </w:p>
    <w:p w14:paraId="7F5BD4CB" w14:textId="45B5F1E4" w:rsidR="00280A3D" w:rsidRDefault="00280A3D" w:rsidP="00280A3D">
      <w:pPr>
        <w:pStyle w:val="ListParagraph"/>
        <w:numPr>
          <w:ilvl w:val="0"/>
          <w:numId w:val="38"/>
        </w:numPr>
        <w:rPr>
          <w:lang w:val="tr-TR"/>
        </w:rPr>
      </w:pPr>
      <w:r>
        <w:rPr>
          <w:lang w:val="tr-TR"/>
        </w:rPr>
        <w:t>Regresyon Modellerinin Eğitim Aşaması</w:t>
      </w:r>
    </w:p>
    <w:p w14:paraId="5F5426BB" w14:textId="47C76CD7" w:rsidR="00280A3D" w:rsidRDefault="00280A3D" w:rsidP="00280A3D">
      <w:pPr>
        <w:pStyle w:val="ListParagraph"/>
        <w:numPr>
          <w:ilvl w:val="0"/>
          <w:numId w:val="38"/>
        </w:numPr>
        <w:rPr>
          <w:lang w:val="tr-TR"/>
        </w:rPr>
      </w:pPr>
      <w:proofErr w:type="spellStart"/>
      <w:r>
        <w:rPr>
          <w:lang w:val="tr-TR"/>
        </w:rPr>
        <w:t>Moderllerin</w:t>
      </w:r>
      <w:proofErr w:type="spellEnd"/>
      <w:r>
        <w:rPr>
          <w:lang w:val="tr-TR"/>
        </w:rPr>
        <w:t xml:space="preserve"> Görselleştirilmesi</w:t>
      </w:r>
    </w:p>
    <w:p w14:paraId="520D70A4" w14:textId="17324846" w:rsidR="00280A3D" w:rsidRDefault="00280A3D" w:rsidP="00280A3D">
      <w:pPr>
        <w:pStyle w:val="ListParagraph"/>
        <w:numPr>
          <w:ilvl w:val="0"/>
          <w:numId w:val="38"/>
        </w:numPr>
        <w:rPr>
          <w:lang w:val="tr-TR"/>
        </w:rPr>
      </w:pPr>
      <w:r>
        <w:rPr>
          <w:lang w:val="tr-TR"/>
        </w:rPr>
        <w:t>Modellerin Performans Çıktıları</w:t>
      </w:r>
    </w:p>
    <w:p w14:paraId="70FA097B" w14:textId="53E1140A" w:rsidR="00280A3D" w:rsidRDefault="00280A3D" w:rsidP="00280A3D">
      <w:pPr>
        <w:pStyle w:val="ListParagraph"/>
        <w:numPr>
          <w:ilvl w:val="0"/>
          <w:numId w:val="38"/>
        </w:numPr>
        <w:rPr>
          <w:lang w:val="tr-TR"/>
        </w:rPr>
      </w:pPr>
      <w:r>
        <w:rPr>
          <w:lang w:val="tr-TR"/>
        </w:rPr>
        <w:t xml:space="preserve">Çalışılan Süreye Göre Modellerin Tahmin </w:t>
      </w:r>
      <w:proofErr w:type="spellStart"/>
      <w:r>
        <w:rPr>
          <w:lang w:val="tr-TR"/>
        </w:rPr>
        <w:t>Ettiğ</w:t>
      </w:r>
      <w:proofErr w:type="spellEnd"/>
      <w:r>
        <w:rPr>
          <w:lang w:val="tr-TR"/>
        </w:rPr>
        <w:t xml:space="preserve"> Not Tablosu</w:t>
      </w:r>
    </w:p>
    <w:p w14:paraId="034D250A" w14:textId="455E358A" w:rsidR="00280A3D" w:rsidRDefault="00280A3D" w:rsidP="00280A3D">
      <w:pPr>
        <w:pStyle w:val="ListParagraph"/>
        <w:numPr>
          <w:ilvl w:val="0"/>
          <w:numId w:val="38"/>
        </w:numPr>
        <w:rPr>
          <w:lang w:val="tr-TR"/>
        </w:rPr>
      </w:pPr>
      <w:r>
        <w:rPr>
          <w:lang w:val="tr-TR"/>
        </w:rPr>
        <w:t>Modellerin Kaydedilmesi</w:t>
      </w:r>
    </w:p>
    <w:p w14:paraId="2A3907B5" w14:textId="77777777" w:rsidR="00E55247" w:rsidRDefault="00E55247" w:rsidP="00E55247">
      <w:pPr>
        <w:rPr>
          <w:lang w:val="tr-TR"/>
        </w:rPr>
      </w:pPr>
    </w:p>
    <w:p w14:paraId="5A69B68D" w14:textId="77777777" w:rsidR="00E55247" w:rsidRDefault="00E55247" w:rsidP="00E55247">
      <w:pPr>
        <w:rPr>
          <w:lang w:val="tr-TR"/>
        </w:rPr>
      </w:pPr>
      <w:r>
        <w:rPr>
          <w:lang w:val="tr-TR"/>
        </w:rPr>
        <w:t>Hazırlayanlar:</w:t>
      </w:r>
    </w:p>
    <w:p w14:paraId="5623B42C" w14:textId="77777777" w:rsidR="00E55247" w:rsidRDefault="00E55247" w:rsidP="00E55247">
      <w:pPr>
        <w:rPr>
          <w:lang w:val="tr-TR"/>
        </w:rPr>
      </w:pPr>
    </w:p>
    <w:p w14:paraId="0957F3BB" w14:textId="462EB36F" w:rsidR="00E55247" w:rsidRDefault="00E55247" w:rsidP="00E55247">
      <w:pPr>
        <w:pStyle w:val="ListParagraph"/>
        <w:numPr>
          <w:ilvl w:val="0"/>
          <w:numId w:val="39"/>
        </w:numPr>
        <w:rPr>
          <w:lang w:val="tr-TR"/>
        </w:rPr>
      </w:pPr>
      <w:r>
        <w:rPr>
          <w:lang w:val="tr-TR"/>
        </w:rPr>
        <w:t xml:space="preserve">2023280154 – </w:t>
      </w:r>
      <w:r w:rsidRPr="00E55247">
        <w:rPr>
          <w:b/>
          <w:bCs/>
          <w:lang w:val="tr-TR"/>
        </w:rPr>
        <w:t xml:space="preserve">Melih </w:t>
      </w:r>
      <w:proofErr w:type="spellStart"/>
      <w:r w:rsidRPr="00E55247">
        <w:rPr>
          <w:b/>
          <w:bCs/>
          <w:lang w:val="tr-TR"/>
        </w:rPr>
        <w:t>Takyaci</w:t>
      </w:r>
      <w:proofErr w:type="spellEnd"/>
      <w:r>
        <w:rPr>
          <w:lang w:val="tr-TR"/>
        </w:rPr>
        <w:t xml:space="preserve"> – </w:t>
      </w:r>
      <w:hyperlink r:id="rId18" w:history="1">
        <w:r w:rsidRPr="00607868">
          <w:rPr>
            <w:rStyle w:val="Hyperlink"/>
            <w:lang w:val="tr-TR"/>
          </w:rPr>
          <w:t>melih.takyaci@ogr.deu.edu.tr</w:t>
        </w:r>
      </w:hyperlink>
    </w:p>
    <w:p w14:paraId="242DE09B" w14:textId="3C8A4835" w:rsidR="00E55247" w:rsidRDefault="00E55247" w:rsidP="00E55247">
      <w:pPr>
        <w:pStyle w:val="ListParagraph"/>
        <w:numPr>
          <w:ilvl w:val="0"/>
          <w:numId w:val="39"/>
        </w:numPr>
        <w:rPr>
          <w:lang w:val="tr-TR"/>
        </w:rPr>
      </w:pPr>
      <w:r>
        <w:rPr>
          <w:lang w:val="tr-TR"/>
        </w:rPr>
        <w:t>202</w:t>
      </w:r>
      <w:r>
        <w:rPr>
          <w:lang w:val="tr-TR"/>
        </w:rPr>
        <w:t>1</w:t>
      </w:r>
      <w:r>
        <w:rPr>
          <w:lang w:val="tr-TR"/>
        </w:rPr>
        <w:t>280</w:t>
      </w:r>
      <w:r>
        <w:rPr>
          <w:lang w:val="tr-TR"/>
        </w:rPr>
        <w:t>088</w:t>
      </w:r>
      <w:r>
        <w:rPr>
          <w:lang w:val="tr-TR"/>
        </w:rPr>
        <w:t xml:space="preserve"> –</w:t>
      </w:r>
      <w:r>
        <w:rPr>
          <w:lang w:val="tr-TR"/>
        </w:rPr>
        <w:t xml:space="preserve"> </w:t>
      </w:r>
      <w:r w:rsidRPr="00E55247">
        <w:rPr>
          <w:b/>
          <w:bCs/>
          <w:lang w:val="tr-TR"/>
        </w:rPr>
        <w:t xml:space="preserve">Hasan </w:t>
      </w:r>
      <w:proofErr w:type="spellStart"/>
      <w:r w:rsidRPr="00E55247">
        <w:rPr>
          <w:b/>
          <w:bCs/>
          <w:lang w:val="tr-TR"/>
        </w:rPr>
        <w:t>Bertuğ</w:t>
      </w:r>
      <w:proofErr w:type="spellEnd"/>
      <w:r w:rsidRPr="00E55247">
        <w:rPr>
          <w:b/>
          <w:bCs/>
          <w:lang w:val="tr-TR"/>
        </w:rPr>
        <w:t xml:space="preserve"> Taş</w:t>
      </w:r>
      <w:r>
        <w:rPr>
          <w:lang w:val="tr-TR"/>
        </w:rPr>
        <w:t xml:space="preserve"> </w:t>
      </w:r>
      <w:r>
        <w:rPr>
          <w:lang w:val="tr-TR"/>
        </w:rPr>
        <w:t xml:space="preserve">– </w:t>
      </w:r>
      <w:hyperlink r:id="rId19" w:history="1">
        <w:r w:rsidRPr="00607868">
          <w:rPr>
            <w:rStyle w:val="Hyperlink"/>
            <w:lang w:val="tr-TR"/>
          </w:rPr>
          <w:t>hasanbertug.tas</w:t>
        </w:r>
        <w:r w:rsidRPr="00607868">
          <w:rPr>
            <w:rStyle w:val="Hyperlink"/>
            <w:lang w:val="tr-TR"/>
          </w:rPr>
          <w:t>@ogr.deu.edu.tr</w:t>
        </w:r>
      </w:hyperlink>
    </w:p>
    <w:p w14:paraId="015BC555" w14:textId="539F0466" w:rsidR="00E55247" w:rsidRDefault="00E55247" w:rsidP="00E55247">
      <w:pPr>
        <w:pStyle w:val="ListParagraph"/>
        <w:numPr>
          <w:ilvl w:val="0"/>
          <w:numId w:val="39"/>
        </w:numPr>
        <w:rPr>
          <w:lang w:val="tr-TR"/>
        </w:rPr>
      </w:pPr>
      <w:r>
        <w:rPr>
          <w:lang w:val="tr-TR"/>
        </w:rPr>
        <w:t>20232801</w:t>
      </w:r>
      <w:r>
        <w:rPr>
          <w:lang w:val="tr-TR"/>
        </w:rPr>
        <w:t>40</w:t>
      </w:r>
      <w:r>
        <w:rPr>
          <w:lang w:val="tr-TR"/>
        </w:rPr>
        <w:t xml:space="preserve"> – </w:t>
      </w:r>
      <w:r w:rsidRPr="00E55247">
        <w:rPr>
          <w:b/>
          <w:bCs/>
          <w:lang w:val="tr-TR"/>
        </w:rPr>
        <w:t>Emre Özdemir</w:t>
      </w:r>
      <w:r>
        <w:rPr>
          <w:lang w:val="tr-TR"/>
        </w:rPr>
        <w:t xml:space="preserve"> – </w:t>
      </w:r>
      <w:hyperlink r:id="rId20" w:history="1">
        <w:r w:rsidRPr="00607868">
          <w:rPr>
            <w:rStyle w:val="Hyperlink"/>
            <w:lang w:val="tr-TR"/>
          </w:rPr>
          <w:t xml:space="preserve"> emre.ozdemir23</w:t>
        </w:r>
        <w:r w:rsidRPr="00607868">
          <w:rPr>
            <w:rStyle w:val="Hyperlink"/>
            <w:lang w:val="tr-TR"/>
          </w:rPr>
          <w:t>@ogr.deu.edu.tr</w:t>
        </w:r>
      </w:hyperlink>
    </w:p>
    <w:p w14:paraId="5203EF59" w14:textId="6F957E37" w:rsidR="00E55247" w:rsidRDefault="00E55247" w:rsidP="00E55247">
      <w:pPr>
        <w:pStyle w:val="ListParagraph"/>
        <w:numPr>
          <w:ilvl w:val="0"/>
          <w:numId w:val="39"/>
        </w:numPr>
        <w:rPr>
          <w:lang w:val="tr-TR"/>
        </w:rPr>
      </w:pPr>
      <w:r>
        <w:rPr>
          <w:lang w:val="tr-TR"/>
        </w:rPr>
        <w:t>202</w:t>
      </w:r>
      <w:r>
        <w:rPr>
          <w:lang w:val="tr-TR"/>
        </w:rPr>
        <w:t>2</w:t>
      </w:r>
      <w:r>
        <w:rPr>
          <w:lang w:val="tr-TR"/>
        </w:rPr>
        <w:t>280</w:t>
      </w:r>
      <w:r>
        <w:rPr>
          <w:lang w:val="tr-TR"/>
        </w:rPr>
        <w:t>042</w:t>
      </w:r>
      <w:r>
        <w:rPr>
          <w:lang w:val="tr-TR"/>
        </w:rPr>
        <w:t xml:space="preserve"> –</w:t>
      </w:r>
      <w:r>
        <w:rPr>
          <w:lang w:val="tr-TR"/>
        </w:rPr>
        <w:t xml:space="preserve"> </w:t>
      </w:r>
      <w:r w:rsidRPr="00E55247">
        <w:rPr>
          <w:b/>
          <w:bCs/>
          <w:lang w:val="tr-TR"/>
        </w:rPr>
        <w:t>Mustafa Balcı</w:t>
      </w:r>
      <w:r>
        <w:rPr>
          <w:lang w:val="tr-TR"/>
        </w:rPr>
        <w:t xml:space="preserve"> </w:t>
      </w:r>
      <w:r>
        <w:rPr>
          <w:lang w:val="tr-TR"/>
        </w:rPr>
        <w:t xml:space="preserve">– </w:t>
      </w:r>
      <w:hyperlink r:id="rId21" w:history="1">
        <w:r w:rsidRPr="00607868">
          <w:rPr>
            <w:rStyle w:val="Hyperlink"/>
            <w:lang w:val="tr-TR"/>
          </w:rPr>
          <w:t xml:space="preserve"> mustafa.balci</w:t>
        </w:r>
        <w:r w:rsidRPr="00607868">
          <w:rPr>
            <w:rStyle w:val="Hyperlink"/>
            <w:lang w:val="tr-TR"/>
          </w:rPr>
          <w:t>@ogr.deu.edu.tr</w:t>
        </w:r>
      </w:hyperlink>
    </w:p>
    <w:p w14:paraId="5CB57778" w14:textId="6AC533B5" w:rsidR="00E55247" w:rsidRDefault="00E55247" w:rsidP="00E55247">
      <w:pPr>
        <w:pStyle w:val="ListParagraph"/>
        <w:numPr>
          <w:ilvl w:val="0"/>
          <w:numId w:val="39"/>
        </w:numPr>
        <w:rPr>
          <w:lang w:val="tr-TR"/>
        </w:rPr>
      </w:pPr>
      <w:r>
        <w:rPr>
          <w:lang w:val="tr-TR"/>
        </w:rPr>
        <w:t>202</w:t>
      </w:r>
      <w:r>
        <w:rPr>
          <w:lang w:val="tr-TR"/>
        </w:rPr>
        <w:t>2</w:t>
      </w:r>
      <w:r>
        <w:rPr>
          <w:lang w:val="tr-TR"/>
        </w:rPr>
        <w:t>280</w:t>
      </w:r>
      <w:r>
        <w:rPr>
          <w:lang w:val="tr-TR"/>
        </w:rPr>
        <w:t>0</w:t>
      </w:r>
      <w:r>
        <w:rPr>
          <w:lang w:val="tr-TR"/>
        </w:rPr>
        <w:t>5</w:t>
      </w:r>
      <w:r>
        <w:rPr>
          <w:lang w:val="tr-TR"/>
        </w:rPr>
        <w:t>0</w:t>
      </w:r>
      <w:r>
        <w:rPr>
          <w:lang w:val="tr-TR"/>
        </w:rPr>
        <w:t xml:space="preserve"> –</w:t>
      </w:r>
      <w:r>
        <w:rPr>
          <w:lang w:val="tr-TR"/>
        </w:rPr>
        <w:t xml:space="preserve"> </w:t>
      </w:r>
      <w:r w:rsidRPr="00E55247">
        <w:rPr>
          <w:b/>
          <w:bCs/>
          <w:lang w:val="tr-TR"/>
        </w:rPr>
        <w:t>Emir Mutlu</w:t>
      </w:r>
      <w:r>
        <w:rPr>
          <w:lang w:val="tr-TR"/>
        </w:rPr>
        <w:t xml:space="preserve"> </w:t>
      </w:r>
      <w:r>
        <w:rPr>
          <w:lang w:val="tr-TR"/>
        </w:rPr>
        <w:t xml:space="preserve">– </w:t>
      </w:r>
      <w:hyperlink r:id="rId22" w:history="1">
        <w:r w:rsidR="00C83E98" w:rsidRPr="00607868">
          <w:rPr>
            <w:rStyle w:val="Hyperlink"/>
            <w:lang w:val="tr-TR"/>
          </w:rPr>
          <w:t>emir.mutlu</w:t>
        </w:r>
        <w:r w:rsidR="00C83E98" w:rsidRPr="00607868">
          <w:rPr>
            <w:rStyle w:val="Hyperlink"/>
            <w:lang w:val="tr-TR"/>
          </w:rPr>
          <w:t>@ogr.deu.edu.tr</w:t>
        </w:r>
      </w:hyperlink>
    </w:p>
    <w:p w14:paraId="7BD46111" w14:textId="77777777" w:rsidR="00C83E98" w:rsidRDefault="00C83E98" w:rsidP="00C83E98">
      <w:pPr>
        <w:rPr>
          <w:lang w:val="tr-TR"/>
        </w:rPr>
      </w:pPr>
    </w:p>
    <w:p w14:paraId="3BF9523F" w14:textId="1B926F7C" w:rsidR="00C83E98" w:rsidRPr="00C83E98" w:rsidRDefault="00C83E98" w:rsidP="00C83E98">
      <w:pPr>
        <w:rPr>
          <w:b/>
          <w:bCs/>
          <w:lang w:val="tr-TR"/>
        </w:rPr>
      </w:pPr>
      <w:r w:rsidRPr="00C83E98">
        <w:rPr>
          <w:b/>
          <w:bCs/>
          <w:lang w:val="tr-TR"/>
        </w:rPr>
        <w:t>Linkler:</w:t>
      </w:r>
    </w:p>
    <w:p w14:paraId="3CFDA4BC" w14:textId="44566C37" w:rsidR="00C83E98" w:rsidRDefault="00C83E98" w:rsidP="00E55247">
      <w:pPr>
        <w:pStyle w:val="ListParagraph"/>
        <w:rPr>
          <w:lang w:val="tr-TR"/>
        </w:rPr>
      </w:pPr>
      <w:proofErr w:type="spellStart"/>
      <w:r>
        <w:rPr>
          <w:lang w:val="tr-TR"/>
        </w:rPr>
        <w:t>Websitesi</w:t>
      </w:r>
      <w:proofErr w:type="spellEnd"/>
      <w:r>
        <w:rPr>
          <w:lang w:val="tr-TR"/>
        </w:rPr>
        <w:t xml:space="preserve">: </w:t>
      </w:r>
      <w:hyperlink r:id="rId23" w:history="1">
        <w:r w:rsidRPr="00607868">
          <w:rPr>
            <w:rStyle w:val="Hyperlink"/>
            <w:lang w:val="tr-TR"/>
          </w:rPr>
          <w:t>https://grade-prediction-app.vercel.app/</w:t>
        </w:r>
      </w:hyperlink>
    </w:p>
    <w:p w14:paraId="217D5D06" w14:textId="5B11B5F4" w:rsidR="00C83E98" w:rsidRDefault="00C83E98" w:rsidP="00E55247">
      <w:pPr>
        <w:pStyle w:val="ListParagraph"/>
        <w:rPr>
          <w:lang w:val="tr-TR"/>
        </w:rPr>
      </w:pPr>
      <w:proofErr w:type="spellStart"/>
      <w:r>
        <w:rPr>
          <w:lang w:val="tr-TR"/>
        </w:rPr>
        <w:t>Kaggle</w:t>
      </w:r>
      <w:proofErr w:type="spellEnd"/>
      <w:r>
        <w:rPr>
          <w:lang w:val="tr-TR"/>
        </w:rPr>
        <w:t xml:space="preserve"> Reposu: </w:t>
      </w:r>
      <w:hyperlink r:id="rId24" w:history="1">
        <w:r w:rsidRPr="00607868">
          <w:rPr>
            <w:rStyle w:val="Hyperlink"/>
            <w:lang w:val="tr-TR"/>
          </w:rPr>
          <w:t>https://www.kaggle.com/code/melihtakyaci/notebook147e55f684</w:t>
        </w:r>
      </w:hyperlink>
    </w:p>
    <w:p w14:paraId="005BDFE1" w14:textId="1FF9B7A4" w:rsidR="00C83E98" w:rsidRDefault="00C83E98" w:rsidP="00E55247">
      <w:pPr>
        <w:pStyle w:val="ListParagraph"/>
        <w:rPr>
          <w:lang w:val="tr-TR"/>
        </w:rPr>
      </w:pPr>
      <w:proofErr w:type="spellStart"/>
      <w:r>
        <w:rPr>
          <w:lang w:val="tr-TR"/>
        </w:rPr>
        <w:t>Websitenin</w:t>
      </w:r>
      <w:proofErr w:type="spellEnd"/>
      <w:r>
        <w:rPr>
          <w:lang w:val="tr-TR"/>
        </w:rPr>
        <w:t xml:space="preserve"> </w:t>
      </w:r>
      <w:proofErr w:type="spellStart"/>
      <w:r>
        <w:rPr>
          <w:lang w:val="tr-TR"/>
        </w:rPr>
        <w:t>GitHub</w:t>
      </w:r>
      <w:proofErr w:type="spellEnd"/>
      <w:r>
        <w:rPr>
          <w:lang w:val="tr-TR"/>
        </w:rPr>
        <w:t xml:space="preserve"> Linki: </w:t>
      </w:r>
      <w:hyperlink r:id="rId25" w:history="1">
        <w:r w:rsidRPr="00607868">
          <w:rPr>
            <w:rStyle w:val="Hyperlink"/>
            <w:lang w:val="tr-TR"/>
          </w:rPr>
          <w:t>https://github.com/MelihTakyaci/grade-prediction-app</w:t>
        </w:r>
      </w:hyperlink>
    </w:p>
    <w:p w14:paraId="3CDBCC8B" w14:textId="16E8F3B0" w:rsidR="00E55247" w:rsidRPr="00897507" w:rsidRDefault="00897507" w:rsidP="00897507">
      <w:pPr>
        <w:pStyle w:val="ListParagraph"/>
        <w:rPr>
          <w:lang w:val="tr-TR"/>
        </w:rPr>
      </w:pPr>
      <w:r>
        <w:rPr>
          <w:lang w:val="tr-TR"/>
        </w:rPr>
        <w:t>Analiz</w:t>
      </w:r>
      <w:r w:rsidR="00C83E98">
        <w:rPr>
          <w:lang w:val="tr-TR"/>
        </w:rPr>
        <w:t xml:space="preserve"> </w:t>
      </w:r>
      <w:proofErr w:type="spellStart"/>
      <w:r w:rsidR="00C83E98">
        <w:rPr>
          <w:lang w:val="tr-TR"/>
        </w:rPr>
        <w:t>GitHub</w:t>
      </w:r>
      <w:proofErr w:type="spellEnd"/>
      <w:r w:rsidR="00C83E98">
        <w:rPr>
          <w:lang w:val="tr-TR"/>
        </w:rPr>
        <w:t xml:space="preserve"> Linki:</w:t>
      </w:r>
      <w:r w:rsidR="006E5BE2">
        <w:rPr>
          <w:lang w:val="tr-TR"/>
        </w:rPr>
        <w:t xml:space="preserve"> </w:t>
      </w:r>
      <w:hyperlink r:id="rId26" w:history="1">
        <w:r w:rsidR="00FB41BC" w:rsidRPr="00607868">
          <w:rPr>
            <w:rStyle w:val="Hyperlink"/>
            <w:lang w:val="tr-TR"/>
          </w:rPr>
          <w:t>https://github.com/MelihTakyaci/bil1011-notebook-analysis</w:t>
        </w:r>
      </w:hyperlink>
      <w:r w:rsidR="00E55247" w:rsidRPr="00897507">
        <w:rPr>
          <w:lang w:val="tr-TR"/>
        </w:rPr>
        <w:br/>
      </w:r>
    </w:p>
    <w:p w14:paraId="2CC17FED" w14:textId="77777777" w:rsidR="00280A3D" w:rsidRPr="00280A3D" w:rsidRDefault="00280A3D" w:rsidP="00280A3D">
      <w:pPr>
        <w:rPr>
          <w:lang w:val="en-US"/>
        </w:rPr>
      </w:pPr>
    </w:p>
    <w:sectPr w:rsidR="00280A3D" w:rsidRPr="00280A3D" w:rsidSect="00D921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4EFF6" w14:textId="77777777" w:rsidR="00CD1D99" w:rsidRDefault="00CD1D99" w:rsidP="00607188">
      <w:r>
        <w:separator/>
      </w:r>
    </w:p>
  </w:endnote>
  <w:endnote w:type="continuationSeparator" w:id="0">
    <w:p w14:paraId="1C0D6979" w14:textId="77777777" w:rsidR="00CD1D99" w:rsidRDefault="00CD1D99" w:rsidP="0060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F549E" w14:textId="77777777" w:rsidR="00CD1D99" w:rsidRDefault="00CD1D99" w:rsidP="00607188">
      <w:r>
        <w:separator/>
      </w:r>
    </w:p>
  </w:footnote>
  <w:footnote w:type="continuationSeparator" w:id="0">
    <w:p w14:paraId="49FEE533" w14:textId="77777777" w:rsidR="00CD1D99" w:rsidRDefault="00CD1D99" w:rsidP="006071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715E6"/>
    <w:multiLevelType w:val="multilevel"/>
    <w:tmpl w:val="7B8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C2229"/>
    <w:multiLevelType w:val="multilevel"/>
    <w:tmpl w:val="5A840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643E8"/>
    <w:multiLevelType w:val="multilevel"/>
    <w:tmpl w:val="97D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A5A7B"/>
    <w:multiLevelType w:val="multilevel"/>
    <w:tmpl w:val="CAA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F5EB2"/>
    <w:multiLevelType w:val="multilevel"/>
    <w:tmpl w:val="4AC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70B4D"/>
    <w:multiLevelType w:val="multilevel"/>
    <w:tmpl w:val="7F6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F1D43"/>
    <w:multiLevelType w:val="multilevel"/>
    <w:tmpl w:val="911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9653F"/>
    <w:multiLevelType w:val="multilevel"/>
    <w:tmpl w:val="F3B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82B9D"/>
    <w:multiLevelType w:val="multilevel"/>
    <w:tmpl w:val="C38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62D54"/>
    <w:multiLevelType w:val="multilevel"/>
    <w:tmpl w:val="38E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95564"/>
    <w:multiLevelType w:val="multilevel"/>
    <w:tmpl w:val="48D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02273"/>
    <w:multiLevelType w:val="multilevel"/>
    <w:tmpl w:val="AA6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86D83"/>
    <w:multiLevelType w:val="multilevel"/>
    <w:tmpl w:val="163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A5BE0"/>
    <w:multiLevelType w:val="multilevel"/>
    <w:tmpl w:val="CCB8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309C3"/>
    <w:multiLevelType w:val="multilevel"/>
    <w:tmpl w:val="826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B1E9C"/>
    <w:multiLevelType w:val="hybridMultilevel"/>
    <w:tmpl w:val="D2C68518"/>
    <w:lvl w:ilvl="0" w:tplc="CD8ACFC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308473DD"/>
    <w:multiLevelType w:val="multilevel"/>
    <w:tmpl w:val="561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A14FA"/>
    <w:multiLevelType w:val="multilevel"/>
    <w:tmpl w:val="FBB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D05E7"/>
    <w:multiLevelType w:val="multilevel"/>
    <w:tmpl w:val="38B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E1E28"/>
    <w:multiLevelType w:val="hybridMultilevel"/>
    <w:tmpl w:val="39E6B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FE46CA"/>
    <w:multiLevelType w:val="multilevel"/>
    <w:tmpl w:val="EDFE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091527"/>
    <w:multiLevelType w:val="hybridMultilevel"/>
    <w:tmpl w:val="5FF8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6363C0"/>
    <w:multiLevelType w:val="hybridMultilevel"/>
    <w:tmpl w:val="0290C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2218F1"/>
    <w:multiLevelType w:val="multilevel"/>
    <w:tmpl w:val="2112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F7D60"/>
    <w:multiLevelType w:val="multilevel"/>
    <w:tmpl w:val="1AEC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C02F9"/>
    <w:multiLevelType w:val="multilevel"/>
    <w:tmpl w:val="877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62C4D"/>
    <w:multiLevelType w:val="multilevel"/>
    <w:tmpl w:val="65F00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D242E"/>
    <w:multiLevelType w:val="multilevel"/>
    <w:tmpl w:val="47F6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50D6F"/>
    <w:multiLevelType w:val="multilevel"/>
    <w:tmpl w:val="04B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F52F3"/>
    <w:multiLevelType w:val="multilevel"/>
    <w:tmpl w:val="D12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349BB"/>
    <w:multiLevelType w:val="multilevel"/>
    <w:tmpl w:val="9DB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E2762"/>
    <w:multiLevelType w:val="multilevel"/>
    <w:tmpl w:val="49D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96397"/>
    <w:multiLevelType w:val="multilevel"/>
    <w:tmpl w:val="DCD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065677">
    <w:abstractNumId w:val="5"/>
  </w:num>
  <w:num w:numId="2" w16cid:durableId="1233658417">
    <w:abstractNumId w:val="3"/>
  </w:num>
  <w:num w:numId="3" w16cid:durableId="1921791268">
    <w:abstractNumId w:val="2"/>
  </w:num>
  <w:num w:numId="4" w16cid:durableId="1091199627">
    <w:abstractNumId w:val="4"/>
  </w:num>
  <w:num w:numId="5" w16cid:durableId="1979989308">
    <w:abstractNumId w:val="1"/>
  </w:num>
  <w:num w:numId="6" w16cid:durableId="357045887">
    <w:abstractNumId w:val="0"/>
  </w:num>
  <w:num w:numId="7" w16cid:durableId="1642342331">
    <w:abstractNumId w:val="21"/>
  </w:num>
  <w:num w:numId="8" w16cid:durableId="954597922">
    <w:abstractNumId w:val="17"/>
  </w:num>
  <w:num w:numId="9" w16cid:durableId="1014838700">
    <w:abstractNumId w:val="37"/>
  </w:num>
  <w:num w:numId="10" w16cid:durableId="1113942956">
    <w:abstractNumId w:val="23"/>
  </w:num>
  <w:num w:numId="11" w16cid:durableId="19940789">
    <w:abstractNumId w:val="36"/>
  </w:num>
  <w:num w:numId="12" w16cid:durableId="2103404666">
    <w:abstractNumId w:val="6"/>
  </w:num>
  <w:num w:numId="13" w16cid:durableId="1482385251">
    <w:abstractNumId w:val="34"/>
  </w:num>
  <w:num w:numId="14" w16cid:durableId="1234468073">
    <w:abstractNumId w:val="14"/>
  </w:num>
  <w:num w:numId="15" w16cid:durableId="989286067">
    <w:abstractNumId w:val="38"/>
  </w:num>
  <w:num w:numId="16" w16cid:durableId="833953510">
    <w:abstractNumId w:val="30"/>
  </w:num>
  <w:num w:numId="17" w16cid:durableId="2095735994">
    <w:abstractNumId w:val="32"/>
  </w:num>
  <w:num w:numId="18" w16cid:durableId="1342783737">
    <w:abstractNumId w:val="9"/>
  </w:num>
  <w:num w:numId="19" w16cid:durableId="332534640">
    <w:abstractNumId w:val="35"/>
  </w:num>
  <w:num w:numId="20" w16cid:durableId="167451875">
    <w:abstractNumId w:val="33"/>
  </w:num>
  <w:num w:numId="21" w16cid:durableId="2076589344">
    <w:abstractNumId w:val="12"/>
  </w:num>
  <w:num w:numId="22" w16cid:durableId="1344354059">
    <w:abstractNumId w:val="7"/>
  </w:num>
  <w:num w:numId="23" w16cid:durableId="1950120405">
    <w:abstractNumId w:val="15"/>
  </w:num>
  <w:num w:numId="24" w16cid:durableId="616915346">
    <w:abstractNumId w:val="22"/>
  </w:num>
  <w:num w:numId="25" w16cid:durableId="432283214">
    <w:abstractNumId w:val="10"/>
  </w:num>
  <w:num w:numId="26" w16cid:durableId="69888614">
    <w:abstractNumId w:val="26"/>
  </w:num>
  <w:num w:numId="27" w16cid:durableId="1693215986">
    <w:abstractNumId w:val="31"/>
  </w:num>
  <w:num w:numId="28" w16cid:durableId="1310016277">
    <w:abstractNumId w:val="25"/>
  </w:num>
  <w:num w:numId="29" w16cid:durableId="1920627379">
    <w:abstractNumId w:val="18"/>
  </w:num>
  <w:num w:numId="30" w16cid:durableId="1357777463">
    <w:abstractNumId w:val="11"/>
  </w:num>
  <w:num w:numId="31" w16cid:durableId="1505775909">
    <w:abstractNumId w:val="16"/>
  </w:num>
  <w:num w:numId="32" w16cid:durableId="1343555192">
    <w:abstractNumId w:val="20"/>
  </w:num>
  <w:num w:numId="33" w16cid:durableId="1263952559">
    <w:abstractNumId w:val="29"/>
  </w:num>
  <w:num w:numId="34" w16cid:durableId="395782218">
    <w:abstractNumId w:val="8"/>
  </w:num>
  <w:num w:numId="35" w16cid:durableId="672143536">
    <w:abstractNumId w:val="24"/>
  </w:num>
  <w:num w:numId="36" w16cid:durableId="912273338">
    <w:abstractNumId w:val="19"/>
  </w:num>
  <w:num w:numId="37" w16cid:durableId="1928729235">
    <w:abstractNumId w:val="13"/>
  </w:num>
  <w:num w:numId="38" w16cid:durableId="1021736936">
    <w:abstractNumId w:val="28"/>
  </w:num>
  <w:num w:numId="39" w16cid:durableId="1880583867">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hideSpelling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73"/>
    <w:rsid w:val="00005430"/>
    <w:rsid w:val="000130A6"/>
    <w:rsid w:val="00014217"/>
    <w:rsid w:val="00034616"/>
    <w:rsid w:val="000404FC"/>
    <w:rsid w:val="00041598"/>
    <w:rsid w:val="00051172"/>
    <w:rsid w:val="0006063C"/>
    <w:rsid w:val="00061204"/>
    <w:rsid w:val="0006786C"/>
    <w:rsid w:val="00067B1B"/>
    <w:rsid w:val="00081EDF"/>
    <w:rsid w:val="00086539"/>
    <w:rsid w:val="000966BA"/>
    <w:rsid w:val="000A794B"/>
    <w:rsid w:val="000B7CE5"/>
    <w:rsid w:val="000C3B06"/>
    <w:rsid w:val="000D15C8"/>
    <w:rsid w:val="000E3CF3"/>
    <w:rsid w:val="000E5EA5"/>
    <w:rsid w:val="000E6E7F"/>
    <w:rsid w:val="000F26BF"/>
    <w:rsid w:val="00114694"/>
    <w:rsid w:val="00120763"/>
    <w:rsid w:val="00125A4A"/>
    <w:rsid w:val="00131B40"/>
    <w:rsid w:val="00134A40"/>
    <w:rsid w:val="001504EC"/>
    <w:rsid w:val="0015074B"/>
    <w:rsid w:val="00185B31"/>
    <w:rsid w:val="00187932"/>
    <w:rsid w:val="00192088"/>
    <w:rsid w:val="001A3AE2"/>
    <w:rsid w:val="001A4681"/>
    <w:rsid w:val="001C05CD"/>
    <w:rsid w:val="001D1671"/>
    <w:rsid w:val="001E4565"/>
    <w:rsid w:val="001F0DDF"/>
    <w:rsid w:val="001F1295"/>
    <w:rsid w:val="00201715"/>
    <w:rsid w:val="00215EE7"/>
    <w:rsid w:val="00250025"/>
    <w:rsid w:val="002502F1"/>
    <w:rsid w:val="00266141"/>
    <w:rsid w:val="0026689C"/>
    <w:rsid w:val="00273809"/>
    <w:rsid w:val="00277ED2"/>
    <w:rsid w:val="00280A3D"/>
    <w:rsid w:val="00281E73"/>
    <w:rsid w:val="00292060"/>
    <w:rsid w:val="0029639D"/>
    <w:rsid w:val="002A14E9"/>
    <w:rsid w:val="002A67CB"/>
    <w:rsid w:val="002B14B4"/>
    <w:rsid w:val="002B426B"/>
    <w:rsid w:val="002B615B"/>
    <w:rsid w:val="002D5EE0"/>
    <w:rsid w:val="002E4D99"/>
    <w:rsid w:val="00310514"/>
    <w:rsid w:val="00326F90"/>
    <w:rsid w:val="00327389"/>
    <w:rsid w:val="00337225"/>
    <w:rsid w:val="0034342A"/>
    <w:rsid w:val="003563B2"/>
    <w:rsid w:val="00357986"/>
    <w:rsid w:val="003644D1"/>
    <w:rsid w:val="00375C8C"/>
    <w:rsid w:val="003775CB"/>
    <w:rsid w:val="003918DE"/>
    <w:rsid w:val="00393DD1"/>
    <w:rsid w:val="003A08F1"/>
    <w:rsid w:val="003A74C2"/>
    <w:rsid w:val="003C34B2"/>
    <w:rsid w:val="003E5E14"/>
    <w:rsid w:val="003E7C6F"/>
    <w:rsid w:val="003F6E1F"/>
    <w:rsid w:val="00403D9C"/>
    <w:rsid w:val="00407099"/>
    <w:rsid w:val="0042550C"/>
    <w:rsid w:val="0043087E"/>
    <w:rsid w:val="004370AA"/>
    <w:rsid w:val="00457529"/>
    <w:rsid w:val="00464FC7"/>
    <w:rsid w:val="00471896"/>
    <w:rsid w:val="00480B6B"/>
    <w:rsid w:val="004B028C"/>
    <w:rsid w:val="004B2BCC"/>
    <w:rsid w:val="004F0220"/>
    <w:rsid w:val="004F3111"/>
    <w:rsid w:val="004F3F33"/>
    <w:rsid w:val="004F45C4"/>
    <w:rsid w:val="004F4BB7"/>
    <w:rsid w:val="00516AE9"/>
    <w:rsid w:val="00517C8C"/>
    <w:rsid w:val="00530007"/>
    <w:rsid w:val="00531311"/>
    <w:rsid w:val="00533078"/>
    <w:rsid w:val="00535DCB"/>
    <w:rsid w:val="005424E9"/>
    <w:rsid w:val="00551092"/>
    <w:rsid w:val="005523CD"/>
    <w:rsid w:val="005576B9"/>
    <w:rsid w:val="00560372"/>
    <w:rsid w:val="00561AF8"/>
    <w:rsid w:val="0058438E"/>
    <w:rsid w:val="00587B9D"/>
    <w:rsid w:val="00590247"/>
    <w:rsid w:val="00590F14"/>
    <w:rsid w:val="005A0141"/>
    <w:rsid w:val="005A3723"/>
    <w:rsid w:val="005B1571"/>
    <w:rsid w:val="005C0126"/>
    <w:rsid w:val="005C0AF2"/>
    <w:rsid w:val="005D5F12"/>
    <w:rsid w:val="005D6C6B"/>
    <w:rsid w:val="005E7828"/>
    <w:rsid w:val="005F3A69"/>
    <w:rsid w:val="006051DD"/>
    <w:rsid w:val="00607188"/>
    <w:rsid w:val="00613418"/>
    <w:rsid w:val="00616A3E"/>
    <w:rsid w:val="00635C49"/>
    <w:rsid w:val="00637AD6"/>
    <w:rsid w:val="00651C69"/>
    <w:rsid w:val="00666AC9"/>
    <w:rsid w:val="00683A2A"/>
    <w:rsid w:val="00695510"/>
    <w:rsid w:val="00696442"/>
    <w:rsid w:val="006A6FDD"/>
    <w:rsid w:val="006B48C4"/>
    <w:rsid w:val="006E467B"/>
    <w:rsid w:val="006E5BE2"/>
    <w:rsid w:val="006F7442"/>
    <w:rsid w:val="0070189C"/>
    <w:rsid w:val="0070590A"/>
    <w:rsid w:val="007068FF"/>
    <w:rsid w:val="00711C99"/>
    <w:rsid w:val="0071430E"/>
    <w:rsid w:val="0071460E"/>
    <w:rsid w:val="00722E22"/>
    <w:rsid w:val="00756EBD"/>
    <w:rsid w:val="00766383"/>
    <w:rsid w:val="00774A82"/>
    <w:rsid w:val="00777E92"/>
    <w:rsid w:val="00796396"/>
    <w:rsid w:val="007A3150"/>
    <w:rsid w:val="007A6A2E"/>
    <w:rsid w:val="007B137F"/>
    <w:rsid w:val="007C6994"/>
    <w:rsid w:val="007C6C87"/>
    <w:rsid w:val="007C6CB7"/>
    <w:rsid w:val="007D07B2"/>
    <w:rsid w:val="007D25D5"/>
    <w:rsid w:val="007D6E17"/>
    <w:rsid w:val="007D7E0F"/>
    <w:rsid w:val="007E47D2"/>
    <w:rsid w:val="00835ACF"/>
    <w:rsid w:val="00861355"/>
    <w:rsid w:val="00872972"/>
    <w:rsid w:val="008775D5"/>
    <w:rsid w:val="00882616"/>
    <w:rsid w:val="00897507"/>
    <w:rsid w:val="008C13CE"/>
    <w:rsid w:val="008C6CD0"/>
    <w:rsid w:val="008D71D0"/>
    <w:rsid w:val="008E529B"/>
    <w:rsid w:val="00901C10"/>
    <w:rsid w:val="00903A63"/>
    <w:rsid w:val="00911D23"/>
    <w:rsid w:val="009213CD"/>
    <w:rsid w:val="00962B2B"/>
    <w:rsid w:val="009650C2"/>
    <w:rsid w:val="009C059C"/>
    <w:rsid w:val="009C230B"/>
    <w:rsid w:val="009D04B4"/>
    <w:rsid w:val="009D1406"/>
    <w:rsid w:val="009E65AB"/>
    <w:rsid w:val="009E7584"/>
    <w:rsid w:val="00A07E2A"/>
    <w:rsid w:val="00A103B8"/>
    <w:rsid w:val="00A1608A"/>
    <w:rsid w:val="00A4051D"/>
    <w:rsid w:val="00A4061E"/>
    <w:rsid w:val="00A7499B"/>
    <w:rsid w:val="00A75380"/>
    <w:rsid w:val="00A919C5"/>
    <w:rsid w:val="00A91EE6"/>
    <w:rsid w:val="00AA1D8D"/>
    <w:rsid w:val="00AB1A38"/>
    <w:rsid w:val="00AB2509"/>
    <w:rsid w:val="00AB4621"/>
    <w:rsid w:val="00AD1AB4"/>
    <w:rsid w:val="00AE0F11"/>
    <w:rsid w:val="00AE682B"/>
    <w:rsid w:val="00AF5D20"/>
    <w:rsid w:val="00B00FFA"/>
    <w:rsid w:val="00B05377"/>
    <w:rsid w:val="00B21EB7"/>
    <w:rsid w:val="00B3160F"/>
    <w:rsid w:val="00B410C7"/>
    <w:rsid w:val="00B4343F"/>
    <w:rsid w:val="00B47730"/>
    <w:rsid w:val="00B54F2A"/>
    <w:rsid w:val="00B63168"/>
    <w:rsid w:val="00B744E5"/>
    <w:rsid w:val="00B97392"/>
    <w:rsid w:val="00BB7E52"/>
    <w:rsid w:val="00BC4B46"/>
    <w:rsid w:val="00BC6F0D"/>
    <w:rsid w:val="00BD5A00"/>
    <w:rsid w:val="00BE68C3"/>
    <w:rsid w:val="00BF1396"/>
    <w:rsid w:val="00BF3023"/>
    <w:rsid w:val="00C113C9"/>
    <w:rsid w:val="00C277A6"/>
    <w:rsid w:val="00C429CE"/>
    <w:rsid w:val="00C5236E"/>
    <w:rsid w:val="00C5287F"/>
    <w:rsid w:val="00C81643"/>
    <w:rsid w:val="00C8373A"/>
    <w:rsid w:val="00C83E98"/>
    <w:rsid w:val="00CA3BE5"/>
    <w:rsid w:val="00CB0664"/>
    <w:rsid w:val="00CB25CD"/>
    <w:rsid w:val="00CC7ADB"/>
    <w:rsid w:val="00CD1D99"/>
    <w:rsid w:val="00CD5DCC"/>
    <w:rsid w:val="00CE450A"/>
    <w:rsid w:val="00CF15F3"/>
    <w:rsid w:val="00CF1829"/>
    <w:rsid w:val="00CF222E"/>
    <w:rsid w:val="00CF37BA"/>
    <w:rsid w:val="00D001EA"/>
    <w:rsid w:val="00D01CD6"/>
    <w:rsid w:val="00D14293"/>
    <w:rsid w:val="00D26204"/>
    <w:rsid w:val="00D41B1C"/>
    <w:rsid w:val="00D45AEE"/>
    <w:rsid w:val="00D462D4"/>
    <w:rsid w:val="00D47FFB"/>
    <w:rsid w:val="00D54351"/>
    <w:rsid w:val="00D56FCE"/>
    <w:rsid w:val="00D60AF3"/>
    <w:rsid w:val="00D618E9"/>
    <w:rsid w:val="00D9218F"/>
    <w:rsid w:val="00DA47EE"/>
    <w:rsid w:val="00DB0A3E"/>
    <w:rsid w:val="00DD32F2"/>
    <w:rsid w:val="00DD3D0A"/>
    <w:rsid w:val="00DF1DA3"/>
    <w:rsid w:val="00E032BF"/>
    <w:rsid w:val="00E12664"/>
    <w:rsid w:val="00E15B06"/>
    <w:rsid w:val="00E178CA"/>
    <w:rsid w:val="00E240E5"/>
    <w:rsid w:val="00E25E9F"/>
    <w:rsid w:val="00E36B33"/>
    <w:rsid w:val="00E41001"/>
    <w:rsid w:val="00E44267"/>
    <w:rsid w:val="00E51EF3"/>
    <w:rsid w:val="00E532C4"/>
    <w:rsid w:val="00E55247"/>
    <w:rsid w:val="00E621B3"/>
    <w:rsid w:val="00E64EF3"/>
    <w:rsid w:val="00E70DAF"/>
    <w:rsid w:val="00E83AC6"/>
    <w:rsid w:val="00E84F48"/>
    <w:rsid w:val="00E90A69"/>
    <w:rsid w:val="00E93BC0"/>
    <w:rsid w:val="00E9772F"/>
    <w:rsid w:val="00EA4150"/>
    <w:rsid w:val="00EA6658"/>
    <w:rsid w:val="00EC0AF8"/>
    <w:rsid w:val="00EC7424"/>
    <w:rsid w:val="00ED76C7"/>
    <w:rsid w:val="00EF476A"/>
    <w:rsid w:val="00EF728E"/>
    <w:rsid w:val="00EF747A"/>
    <w:rsid w:val="00F11C0A"/>
    <w:rsid w:val="00F17F78"/>
    <w:rsid w:val="00F32AA4"/>
    <w:rsid w:val="00F32CD5"/>
    <w:rsid w:val="00F561F9"/>
    <w:rsid w:val="00F73A15"/>
    <w:rsid w:val="00F85E1B"/>
    <w:rsid w:val="00FA528A"/>
    <w:rsid w:val="00FB41BC"/>
    <w:rsid w:val="00FB53EF"/>
    <w:rsid w:val="00FC6719"/>
    <w:rsid w:val="00FC693F"/>
    <w:rsid w:val="00FC7583"/>
    <w:rsid w:val="00FD00F8"/>
    <w:rsid w:val="00FD14BB"/>
    <w:rsid w:val="00FD16F7"/>
    <w:rsid w:val="00FE291B"/>
    <w:rsid w:val="00FF1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EBC47"/>
  <w14:defaultImageDpi w14:val="330"/>
  <w15:docId w15:val="{32F1F807-EBFB-44A6-8AE4-3E091E18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42A"/>
    <w:pPr>
      <w:spacing w:after="0" w:line="240" w:lineRule="auto"/>
    </w:pPr>
    <w:rPr>
      <w:rFonts w:ascii="Times New Roman" w:eastAsia="Times New Roman" w:hAnsi="Times New Roman" w:cs="Times New Roman"/>
      <w:sz w:val="24"/>
      <w:szCs w:val="24"/>
      <w:lang w:val="en-TR"/>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6E1F"/>
    <w:rPr>
      <w:color w:val="0000FF" w:themeColor="hyperlink"/>
      <w:u w:val="single"/>
    </w:rPr>
  </w:style>
  <w:style w:type="character" w:styleId="UnresolvedMention">
    <w:name w:val="Unresolved Mention"/>
    <w:basedOn w:val="DefaultParagraphFont"/>
    <w:uiPriority w:val="99"/>
    <w:semiHidden/>
    <w:unhideWhenUsed/>
    <w:rsid w:val="003F6E1F"/>
    <w:rPr>
      <w:color w:val="605E5C"/>
      <w:shd w:val="clear" w:color="auto" w:fill="E1DFDD"/>
    </w:rPr>
  </w:style>
  <w:style w:type="character" w:styleId="FollowedHyperlink">
    <w:name w:val="FollowedHyperlink"/>
    <w:basedOn w:val="DefaultParagraphFont"/>
    <w:uiPriority w:val="99"/>
    <w:semiHidden/>
    <w:unhideWhenUsed/>
    <w:rsid w:val="00D54351"/>
    <w:rPr>
      <w:color w:val="800080" w:themeColor="followedHyperlink"/>
      <w:u w:val="single"/>
    </w:rPr>
  </w:style>
  <w:style w:type="paragraph" w:customStyle="1" w:styleId="p2">
    <w:name w:val="p2"/>
    <w:basedOn w:val="Normal"/>
    <w:rsid w:val="00835ACF"/>
    <w:pPr>
      <w:spacing w:before="100" w:beforeAutospacing="1" w:after="100" w:afterAutospacing="1"/>
    </w:pPr>
  </w:style>
  <w:style w:type="paragraph" w:customStyle="1" w:styleId="p3">
    <w:name w:val="p3"/>
    <w:basedOn w:val="Normal"/>
    <w:rsid w:val="00835ACF"/>
    <w:pPr>
      <w:spacing w:before="100" w:beforeAutospacing="1" w:after="100" w:afterAutospacing="1"/>
    </w:pPr>
  </w:style>
  <w:style w:type="character" w:customStyle="1" w:styleId="s2">
    <w:name w:val="s2"/>
    <w:basedOn w:val="DefaultParagraphFont"/>
    <w:rsid w:val="00835ACF"/>
  </w:style>
  <w:style w:type="character" w:customStyle="1" w:styleId="s3">
    <w:name w:val="s3"/>
    <w:basedOn w:val="DefaultParagraphFont"/>
    <w:rsid w:val="00835ACF"/>
  </w:style>
  <w:style w:type="paragraph" w:customStyle="1" w:styleId="p1">
    <w:name w:val="p1"/>
    <w:basedOn w:val="Normal"/>
    <w:rsid w:val="00835ACF"/>
    <w:pPr>
      <w:spacing w:before="100" w:beforeAutospacing="1" w:after="100" w:afterAutospacing="1"/>
    </w:pPr>
  </w:style>
  <w:style w:type="character" w:customStyle="1" w:styleId="s1">
    <w:name w:val="s1"/>
    <w:basedOn w:val="DefaultParagraphFont"/>
    <w:rsid w:val="00835ACF"/>
  </w:style>
  <w:style w:type="character" w:styleId="PlaceholderText">
    <w:name w:val="Placeholder Text"/>
    <w:basedOn w:val="DefaultParagraphFont"/>
    <w:uiPriority w:val="99"/>
    <w:semiHidden/>
    <w:rsid w:val="00120763"/>
    <w:rPr>
      <w:color w:val="666666"/>
    </w:rPr>
  </w:style>
  <w:style w:type="paragraph" w:customStyle="1" w:styleId="p4">
    <w:name w:val="p4"/>
    <w:basedOn w:val="Normal"/>
    <w:rsid w:val="0034342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8295">
      <w:bodyDiv w:val="1"/>
      <w:marLeft w:val="0"/>
      <w:marRight w:val="0"/>
      <w:marTop w:val="0"/>
      <w:marBottom w:val="0"/>
      <w:divBdr>
        <w:top w:val="none" w:sz="0" w:space="0" w:color="auto"/>
        <w:left w:val="none" w:sz="0" w:space="0" w:color="auto"/>
        <w:bottom w:val="none" w:sz="0" w:space="0" w:color="auto"/>
        <w:right w:val="none" w:sz="0" w:space="0" w:color="auto"/>
      </w:divBdr>
    </w:div>
    <w:div w:id="26948891">
      <w:bodyDiv w:val="1"/>
      <w:marLeft w:val="0"/>
      <w:marRight w:val="0"/>
      <w:marTop w:val="0"/>
      <w:marBottom w:val="0"/>
      <w:divBdr>
        <w:top w:val="none" w:sz="0" w:space="0" w:color="auto"/>
        <w:left w:val="none" w:sz="0" w:space="0" w:color="auto"/>
        <w:bottom w:val="none" w:sz="0" w:space="0" w:color="auto"/>
        <w:right w:val="none" w:sz="0" w:space="0" w:color="auto"/>
      </w:divBdr>
    </w:div>
    <w:div w:id="59254921">
      <w:bodyDiv w:val="1"/>
      <w:marLeft w:val="0"/>
      <w:marRight w:val="0"/>
      <w:marTop w:val="0"/>
      <w:marBottom w:val="0"/>
      <w:divBdr>
        <w:top w:val="none" w:sz="0" w:space="0" w:color="auto"/>
        <w:left w:val="none" w:sz="0" w:space="0" w:color="auto"/>
        <w:bottom w:val="none" w:sz="0" w:space="0" w:color="auto"/>
        <w:right w:val="none" w:sz="0" w:space="0" w:color="auto"/>
      </w:divBdr>
    </w:div>
    <w:div w:id="163470911">
      <w:bodyDiv w:val="1"/>
      <w:marLeft w:val="0"/>
      <w:marRight w:val="0"/>
      <w:marTop w:val="0"/>
      <w:marBottom w:val="0"/>
      <w:divBdr>
        <w:top w:val="none" w:sz="0" w:space="0" w:color="auto"/>
        <w:left w:val="none" w:sz="0" w:space="0" w:color="auto"/>
        <w:bottom w:val="none" w:sz="0" w:space="0" w:color="auto"/>
        <w:right w:val="none" w:sz="0" w:space="0" w:color="auto"/>
      </w:divBdr>
    </w:div>
    <w:div w:id="164130757">
      <w:bodyDiv w:val="1"/>
      <w:marLeft w:val="0"/>
      <w:marRight w:val="0"/>
      <w:marTop w:val="0"/>
      <w:marBottom w:val="0"/>
      <w:divBdr>
        <w:top w:val="none" w:sz="0" w:space="0" w:color="auto"/>
        <w:left w:val="none" w:sz="0" w:space="0" w:color="auto"/>
        <w:bottom w:val="none" w:sz="0" w:space="0" w:color="auto"/>
        <w:right w:val="none" w:sz="0" w:space="0" w:color="auto"/>
      </w:divBdr>
      <w:divsChild>
        <w:div w:id="125239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61607">
      <w:bodyDiv w:val="1"/>
      <w:marLeft w:val="0"/>
      <w:marRight w:val="0"/>
      <w:marTop w:val="0"/>
      <w:marBottom w:val="0"/>
      <w:divBdr>
        <w:top w:val="none" w:sz="0" w:space="0" w:color="auto"/>
        <w:left w:val="none" w:sz="0" w:space="0" w:color="auto"/>
        <w:bottom w:val="none" w:sz="0" w:space="0" w:color="auto"/>
        <w:right w:val="none" w:sz="0" w:space="0" w:color="auto"/>
      </w:divBdr>
    </w:div>
    <w:div w:id="279187024">
      <w:bodyDiv w:val="1"/>
      <w:marLeft w:val="0"/>
      <w:marRight w:val="0"/>
      <w:marTop w:val="0"/>
      <w:marBottom w:val="0"/>
      <w:divBdr>
        <w:top w:val="none" w:sz="0" w:space="0" w:color="auto"/>
        <w:left w:val="none" w:sz="0" w:space="0" w:color="auto"/>
        <w:bottom w:val="none" w:sz="0" w:space="0" w:color="auto"/>
        <w:right w:val="none" w:sz="0" w:space="0" w:color="auto"/>
      </w:divBdr>
    </w:div>
    <w:div w:id="286814310">
      <w:bodyDiv w:val="1"/>
      <w:marLeft w:val="0"/>
      <w:marRight w:val="0"/>
      <w:marTop w:val="0"/>
      <w:marBottom w:val="0"/>
      <w:divBdr>
        <w:top w:val="none" w:sz="0" w:space="0" w:color="auto"/>
        <w:left w:val="none" w:sz="0" w:space="0" w:color="auto"/>
        <w:bottom w:val="none" w:sz="0" w:space="0" w:color="auto"/>
        <w:right w:val="none" w:sz="0" w:space="0" w:color="auto"/>
      </w:divBdr>
      <w:divsChild>
        <w:div w:id="5458767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6519292">
      <w:bodyDiv w:val="1"/>
      <w:marLeft w:val="0"/>
      <w:marRight w:val="0"/>
      <w:marTop w:val="0"/>
      <w:marBottom w:val="0"/>
      <w:divBdr>
        <w:top w:val="none" w:sz="0" w:space="0" w:color="auto"/>
        <w:left w:val="none" w:sz="0" w:space="0" w:color="auto"/>
        <w:bottom w:val="none" w:sz="0" w:space="0" w:color="auto"/>
        <w:right w:val="none" w:sz="0" w:space="0" w:color="auto"/>
      </w:divBdr>
    </w:div>
    <w:div w:id="358314770">
      <w:bodyDiv w:val="1"/>
      <w:marLeft w:val="0"/>
      <w:marRight w:val="0"/>
      <w:marTop w:val="0"/>
      <w:marBottom w:val="0"/>
      <w:divBdr>
        <w:top w:val="none" w:sz="0" w:space="0" w:color="auto"/>
        <w:left w:val="none" w:sz="0" w:space="0" w:color="auto"/>
        <w:bottom w:val="none" w:sz="0" w:space="0" w:color="auto"/>
        <w:right w:val="none" w:sz="0" w:space="0" w:color="auto"/>
      </w:divBdr>
      <w:divsChild>
        <w:div w:id="1991133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6730010">
      <w:bodyDiv w:val="1"/>
      <w:marLeft w:val="0"/>
      <w:marRight w:val="0"/>
      <w:marTop w:val="0"/>
      <w:marBottom w:val="0"/>
      <w:divBdr>
        <w:top w:val="none" w:sz="0" w:space="0" w:color="auto"/>
        <w:left w:val="none" w:sz="0" w:space="0" w:color="auto"/>
        <w:bottom w:val="none" w:sz="0" w:space="0" w:color="auto"/>
        <w:right w:val="none" w:sz="0" w:space="0" w:color="auto"/>
      </w:divBdr>
    </w:div>
    <w:div w:id="403836578">
      <w:bodyDiv w:val="1"/>
      <w:marLeft w:val="0"/>
      <w:marRight w:val="0"/>
      <w:marTop w:val="0"/>
      <w:marBottom w:val="0"/>
      <w:divBdr>
        <w:top w:val="none" w:sz="0" w:space="0" w:color="auto"/>
        <w:left w:val="none" w:sz="0" w:space="0" w:color="auto"/>
        <w:bottom w:val="none" w:sz="0" w:space="0" w:color="auto"/>
        <w:right w:val="none" w:sz="0" w:space="0" w:color="auto"/>
      </w:divBdr>
      <w:divsChild>
        <w:div w:id="13157202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8090865">
      <w:bodyDiv w:val="1"/>
      <w:marLeft w:val="0"/>
      <w:marRight w:val="0"/>
      <w:marTop w:val="0"/>
      <w:marBottom w:val="0"/>
      <w:divBdr>
        <w:top w:val="none" w:sz="0" w:space="0" w:color="auto"/>
        <w:left w:val="none" w:sz="0" w:space="0" w:color="auto"/>
        <w:bottom w:val="none" w:sz="0" w:space="0" w:color="auto"/>
        <w:right w:val="none" w:sz="0" w:space="0" w:color="auto"/>
      </w:divBdr>
    </w:div>
    <w:div w:id="451096444">
      <w:bodyDiv w:val="1"/>
      <w:marLeft w:val="0"/>
      <w:marRight w:val="0"/>
      <w:marTop w:val="0"/>
      <w:marBottom w:val="0"/>
      <w:divBdr>
        <w:top w:val="none" w:sz="0" w:space="0" w:color="auto"/>
        <w:left w:val="none" w:sz="0" w:space="0" w:color="auto"/>
        <w:bottom w:val="none" w:sz="0" w:space="0" w:color="auto"/>
        <w:right w:val="none" w:sz="0" w:space="0" w:color="auto"/>
      </w:divBdr>
      <w:divsChild>
        <w:div w:id="13471723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0264714">
      <w:bodyDiv w:val="1"/>
      <w:marLeft w:val="0"/>
      <w:marRight w:val="0"/>
      <w:marTop w:val="0"/>
      <w:marBottom w:val="0"/>
      <w:divBdr>
        <w:top w:val="none" w:sz="0" w:space="0" w:color="auto"/>
        <w:left w:val="none" w:sz="0" w:space="0" w:color="auto"/>
        <w:bottom w:val="none" w:sz="0" w:space="0" w:color="auto"/>
        <w:right w:val="none" w:sz="0" w:space="0" w:color="auto"/>
      </w:divBdr>
    </w:div>
    <w:div w:id="462312895">
      <w:bodyDiv w:val="1"/>
      <w:marLeft w:val="0"/>
      <w:marRight w:val="0"/>
      <w:marTop w:val="0"/>
      <w:marBottom w:val="0"/>
      <w:divBdr>
        <w:top w:val="none" w:sz="0" w:space="0" w:color="auto"/>
        <w:left w:val="none" w:sz="0" w:space="0" w:color="auto"/>
        <w:bottom w:val="none" w:sz="0" w:space="0" w:color="auto"/>
        <w:right w:val="none" w:sz="0" w:space="0" w:color="auto"/>
      </w:divBdr>
      <w:divsChild>
        <w:div w:id="1860392743">
          <w:blockQuote w:val="1"/>
          <w:marLeft w:val="225"/>
          <w:marRight w:val="0"/>
          <w:marTop w:val="0"/>
          <w:marBottom w:val="0"/>
          <w:divBdr>
            <w:top w:val="none" w:sz="0" w:space="0" w:color="auto"/>
            <w:left w:val="none" w:sz="0" w:space="0" w:color="auto"/>
            <w:bottom w:val="none" w:sz="0" w:space="0" w:color="auto"/>
            <w:right w:val="none" w:sz="0" w:space="0" w:color="auto"/>
          </w:divBdr>
        </w:div>
        <w:div w:id="2009400582">
          <w:blockQuote w:val="1"/>
          <w:marLeft w:val="225"/>
          <w:marRight w:val="0"/>
          <w:marTop w:val="0"/>
          <w:marBottom w:val="0"/>
          <w:divBdr>
            <w:top w:val="none" w:sz="0" w:space="0" w:color="auto"/>
            <w:left w:val="none" w:sz="0" w:space="0" w:color="auto"/>
            <w:bottom w:val="none" w:sz="0" w:space="0" w:color="auto"/>
            <w:right w:val="none" w:sz="0" w:space="0" w:color="auto"/>
          </w:divBdr>
        </w:div>
        <w:div w:id="816843396">
          <w:blockQuote w:val="1"/>
          <w:marLeft w:val="225"/>
          <w:marRight w:val="0"/>
          <w:marTop w:val="0"/>
          <w:marBottom w:val="0"/>
          <w:divBdr>
            <w:top w:val="none" w:sz="0" w:space="0" w:color="auto"/>
            <w:left w:val="none" w:sz="0" w:space="0" w:color="auto"/>
            <w:bottom w:val="none" w:sz="0" w:space="0" w:color="auto"/>
            <w:right w:val="none" w:sz="0" w:space="0" w:color="auto"/>
          </w:divBdr>
        </w:div>
        <w:div w:id="126552209">
          <w:blockQuote w:val="1"/>
          <w:marLeft w:val="225"/>
          <w:marRight w:val="0"/>
          <w:marTop w:val="0"/>
          <w:marBottom w:val="0"/>
          <w:divBdr>
            <w:top w:val="none" w:sz="0" w:space="0" w:color="auto"/>
            <w:left w:val="none" w:sz="0" w:space="0" w:color="auto"/>
            <w:bottom w:val="none" w:sz="0" w:space="0" w:color="auto"/>
            <w:right w:val="none" w:sz="0" w:space="0" w:color="auto"/>
          </w:divBdr>
        </w:div>
        <w:div w:id="768622713">
          <w:blockQuote w:val="1"/>
          <w:marLeft w:val="225"/>
          <w:marRight w:val="0"/>
          <w:marTop w:val="0"/>
          <w:marBottom w:val="0"/>
          <w:divBdr>
            <w:top w:val="none" w:sz="0" w:space="0" w:color="auto"/>
            <w:left w:val="none" w:sz="0" w:space="0" w:color="auto"/>
            <w:bottom w:val="none" w:sz="0" w:space="0" w:color="auto"/>
            <w:right w:val="none" w:sz="0" w:space="0" w:color="auto"/>
          </w:divBdr>
        </w:div>
        <w:div w:id="7368127">
          <w:blockQuote w:val="1"/>
          <w:marLeft w:val="225"/>
          <w:marRight w:val="0"/>
          <w:marTop w:val="0"/>
          <w:marBottom w:val="0"/>
          <w:divBdr>
            <w:top w:val="none" w:sz="0" w:space="0" w:color="auto"/>
            <w:left w:val="none" w:sz="0" w:space="0" w:color="auto"/>
            <w:bottom w:val="none" w:sz="0" w:space="0" w:color="auto"/>
            <w:right w:val="none" w:sz="0" w:space="0" w:color="auto"/>
          </w:divBdr>
        </w:div>
        <w:div w:id="1875187856">
          <w:blockQuote w:val="1"/>
          <w:marLeft w:val="225"/>
          <w:marRight w:val="0"/>
          <w:marTop w:val="0"/>
          <w:marBottom w:val="0"/>
          <w:divBdr>
            <w:top w:val="none" w:sz="0" w:space="0" w:color="auto"/>
            <w:left w:val="none" w:sz="0" w:space="0" w:color="auto"/>
            <w:bottom w:val="none" w:sz="0" w:space="0" w:color="auto"/>
            <w:right w:val="none" w:sz="0" w:space="0" w:color="auto"/>
          </w:divBdr>
        </w:div>
        <w:div w:id="1799372870">
          <w:blockQuote w:val="1"/>
          <w:marLeft w:val="225"/>
          <w:marRight w:val="0"/>
          <w:marTop w:val="0"/>
          <w:marBottom w:val="0"/>
          <w:divBdr>
            <w:top w:val="none" w:sz="0" w:space="0" w:color="auto"/>
            <w:left w:val="none" w:sz="0" w:space="0" w:color="auto"/>
            <w:bottom w:val="none" w:sz="0" w:space="0" w:color="auto"/>
            <w:right w:val="none" w:sz="0" w:space="0" w:color="auto"/>
          </w:divBdr>
        </w:div>
        <w:div w:id="14098847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0486304">
      <w:bodyDiv w:val="1"/>
      <w:marLeft w:val="0"/>
      <w:marRight w:val="0"/>
      <w:marTop w:val="0"/>
      <w:marBottom w:val="0"/>
      <w:divBdr>
        <w:top w:val="none" w:sz="0" w:space="0" w:color="auto"/>
        <w:left w:val="none" w:sz="0" w:space="0" w:color="auto"/>
        <w:bottom w:val="none" w:sz="0" w:space="0" w:color="auto"/>
        <w:right w:val="none" w:sz="0" w:space="0" w:color="auto"/>
      </w:divBdr>
    </w:div>
    <w:div w:id="491604175">
      <w:bodyDiv w:val="1"/>
      <w:marLeft w:val="0"/>
      <w:marRight w:val="0"/>
      <w:marTop w:val="0"/>
      <w:marBottom w:val="0"/>
      <w:divBdr>
        <w:top w:val="none" w:sz="0" w:space="0" w:color="auto"/>
        <w:left w:val="none" w:sz="0" w:space="0" w:color="auto"/>
        <w:bottom w:val="none" w:sz="0" w:space="0" w:color="auto"/>
        <w:right w:val="none" w:sz="0" w:space="0" w:color="auto"/>
      </w:divBdr>
    </w:div>
    <w:div w:id="493184169">
      <w:bodyDiv w:val="1"/>
      <w:marLeft w:val="0"/>
      <w:marRight w:val="0"/>
      <w:marTop w:val="0"/>
      <w:marBottom w:val="0"/>
      <w:divBdr>
        <w:top w:val="none" w:sz="0" w:space="0" w:color="auto"/>
        <w:left w:val="none" w:sz="0" w:space="0" w:color="auto"/>
        <w:bottom w:val="none" w:sz="0" w:space="0" w:color="auto"/>
        <w:right w:val="none" w:sz="0" w:space="0" w:color="auto"/>
      </w:divBdr>
    </w:div>
    <w:div w:id="493693056">
      <w:bodyDiv w:val="1"/>
      <w:marLeft w:val="0"/>
      <w:marRight w:val="0"/>
      <w:marTop w:val="0"/>
      <w:marBottom w:val="0"/>
      <w:divBdr>
        <w:top w:val="none" w:sz="0" w:space="0" w:color="auto"/>
        <w:left w:val="none" w:sz="0" w:space="0" w:color="auto"/>
        <w:bottom w:val="none" w:sz="0" w:space="0" w:color="auto"/>
        <w:right w:val="none" w:sz="0" w:space="0" w:color="auto"/>
      </w:divBdr>
      <w:divsChild>
        <w:div w:id="414935399">
          <w:marLeft w:val="0"/>
          <w:marRight w:val="0"/>
          <w:marTop w:val="0"/>
          <w:marBottom w:val="0"/>
          <w:divBdr>
            <w:top w:val="none" w:sz="0" w:space="0" w:color="auto"/>
            <w:left w:val="none" w:sz="0" w:space="0" w:color="auto"/>
            <w:bottom w:val="none" w:sz="0" w:space="0" w:color="auto"/>
            <w:right w:val="none" w:sz="0" w:space="0" w:color="auto"/>
          </w:divBdr>
          <w:divsChild>
            <w:div w:id="1982151929">
              <w:marLeft w:val="0"/>
              <w:marRight w:val="0"/>
              <w:marTop w:val="0"/>
              <w:marBottom w:val="0"/>
              <w:divBdr>
                <w:top w:val="none" w:sz="0" w:space="0" w:color="auto"/>
                <w:left w:val="none" w:sz="0" w:space="0" w:color="auto"/>
                <w:bottom w:val="none" w:sz="0" w:space="0" w:color="auto"/>
                <w:right w:val="none" w:sz="0" w:space="0" w:color="auto"/>
              </w:divBdr>
            </w:div>
            <w:div w:id="260335899">
              <w:marLeft w:val="0"/>
              <w:marRight w:val="0"/>
              <w:marTop w:val="0"/>
              <w:marBottom w:val="0"/>
              <w:divBdr>
                <w:top w:val="none" w:sz="0" w:space="0" w:color="auto"/>
                <w:left w:val="none" w:sz="0" w:space="0" w:color="auto"/>
                <w:bottom w:val="none" w:sz="0" w:space="0" w:color="auto"/>
                <w:right w:val="none" w:sz="0" w:space="0" w:color="auto"/>
              </w:divBdr>
              <w:divsChild>
                <w:div w:id="548148709">
                  <w:marLeft w:val="0"/>
                  <w:marRight w:val="0"/>
                  <w:marTop w:val="0"/>
                  <w:marBottom w:val="0"/>
                  <w:divBdr>
                    <w:top w:val="none" w:sz="0" w:space="0" w:color="auto"/>
                    <w:left w:val="none" w:sz="0" w:space="0" w:color="auto"/>
                    <w:bottom w:val="none" w:sz="0" w:space="0" w:color="auto"/>
                    <w:right w:val="none" w:sz="0" w:space="0" w:color="auto"/>
                  </w:divBdr>
                  <w:divsChild>
                    <w:div w:id="10576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1189">
              <w:marLeft w:val="0"/>
              <w:marRight w:val="0"/>
              <w:marTop w:val="0"/>
              <w:marBottom w:val="0"/>
              <w:divBdr>
                <w:top w:val="none" w:sz="0" w:space="0" w:color="auto"/>
                <w:left w:val="none" w:sz="0" w:space="0" w:color="auto"/>
                <w:bottom w:val="none" w:sz="0" w:space="0" w:color="auto"/>
                <w:right w:val="none" w:sz="0" w:space="0" w:color="auto"/>
              </w:divBdr>
            </w:div>
          </w:divsChild>
        </w:div>
        <w:div w:id="787819126">
          <w:marLeft w:val="0"/>
          <w:marRight w:val="0"/>
          <w:marTop w:val="0"/>
          <w:marBottom w:val="0"/>
          <w:divBdr>
            <w:top w:val="none" w:sz="0" w:space="0" w:color="auto"/>
            <w:left w:val="none" w:sz="0" w:space="0" w:color="auto"/>
            <w:bottom w:val="none" w:sz="0" w:space="0" w:color="auto"/>
            <w:right w:val="none" w:sz="0" w:space="0" w:color="auto"/>
          </w:divBdr>
          <w:divsChild>
            <w:div w:id="2097314401">
              <w:marLeft w:val="0"/>
              <w:marRight w:val="0"/>
              <w:marTop w:val="0"/>
              <w:marBottom w:val="0"/>
              <w:divBdr>
                <w:top w:val="none" w:sz="0" w:space="0" w:color="auto"/>
                <w:left w:val="none" w:sz="0" w:space="0" w:color="auto"/>
                <w:bottom w:val="none" w:sz="0" w:space="0" w:color="auto"/>
                <w:right w:val="none" w:sz="0" w:space="0" w:color="auto"/>
              </w:divBdr>
            </w:div>
            <w:div w:id="970091212">
              <w:marLeft w:val="0"/>
              <w:marRight w:val="0"/>
              <w:marTop w:val="0"/>
              <w:marBottom w:val="0"/>
              <w:divBdr>
                <w:top w:val="none" w:sz="0" w:space="0" w:color="auto"/>
                <w:left w:val="none" w:sz="0" w:space="0" w:color="auto"/>
                <w:bottom w:val="none" w:sz="0" w:space="0" w:color="auto"/>
                <w:right w:val="none" w:sz="0" w:space="0" w:color="auto"/>
              </w:divBdr>
              <w:divsChild>
                <w:div w:id="803083464">
                  <w:marLeft w:val="0"/>
                  <w:marRight w:val="0"/>
                  <w:marTop w:val="0"/>
                  <w:marBottom w:val="0"/>
                  <w:divBdr>
                    <w:top w:val="none" w:sz="0" w:space="0" w:color="auto"/>
                    <w:left w:val="none" w:sz="0" w:space="0" w:color="auto"/>
                    <w:bottom w:val="none" w:sz="0" w:space="0" w:color="auto"/>
                    <w:right w:val="none" w:sz="0" w:space="0" w:color="auto"/>
                  </w:divBdr>
                  <w:divsChild>
                    <w:div w:id="37207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8898">
      <w:bodyDiv w:val="1"/>
      <w:marLeft w:val="0"/>
      <w:marRight w:val="0"/>
      <w:marTop w:val="0"/>
      <w:marBottom w:val="0"/>
      <w:divBdr>
        <w:top w:val="none" w:sz="0" w:space="0" w:color="auto"/>
        <w:left w:val="none" w:sz="0" w:space="0" w:color="auto"/>
        <w:bottom w:val="none" w:sz="0" w:space="0" w:color="auto"/>
        <w:right w:val="none" w:sz="0" w:space="0" w:color="auto"/>
      </w:divBdr>
    </w:div>
    <w:div w:id="520509906">
      <w:bodyDiv w:val="1"/>
      <w:marLeft w:val="0"/>
      <w:marRight w:val="0"/>
      <w:marTop w:val="0"/>
      <w:marBottom w:val="0"/>
      <w:divBdr>
        <w:top w:val="none" w:sz="0" w:space="0" w:color="auto"/>
        <w:left w:val="none" w:sz="0" w:space="0" w:color="auto"/>
        <w:bottom w:val="none" w:sz="0" w:space="0" w:color="auto"/>
        <w:right w:val="none" w:sz="0" w:space="0" w:color="auto"/>
      </w:divBdr>
    </w:div>
    <w:div w:id="628321777">
      <w:bodyDiv w:val="1"/>
      <w:marLeft w:val="0"/>
      <w:marRight w:val="0"/>
      <w:marTop w:val="0"/>
      <w:marBottom w:val="0"/>
      <w:divBdr>
        <w:top w:val="none" w:sz="0" w:space="0" w:color="auto"/>
        <w:left w:val="none" w:sz="0" w:space="0" w:color="auto"/>
        <w:bottom w:val="none" w:sz="0" w:space="0" w:color="auto"/>
        <w:right w:val="none" w:sz="0" w:space="0" w:color="auto"/>
      </w:divBdr>
      <w:divsChild>
        <w:div w:id="3246745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8285681">
      <w:bodyDiv w:val="1"/>
      <w:marLeft w:val="0"/>
      <w:marRight w:val="0"/>
      <w:marTop w:val="0"/>
      <w:marBottom w:val="0"/>
      <w:divBdr>
        <w:top w:val="none" w:sz="0" w:space="0" w:color="auto"/>
        <w:left w:val="none" w:sz="0" w:space="0" w:color="auto"/>
        <w:bottom w:val="none" w:sz="0" w:space="0" w:color="auto"/>
        <w:right w:val="none" w:sz="0" w:space="0" w:color="auto"/>
      </w:divBdr>
      <w:divsChild>
        <w:div w:id="63695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055360">
      <w:bodyDiv w:val="1"/>
      <w:marLeft w:val="0"/>
      <w:marRight w:val="0"/>
      <w:marTop w:val="0"/>
      <w:marBottom w:val="0"/>
      <w:divBdr>
        <w:top w:val="none" w:sz="0" w:space="0" w:color="auto"/>
        <w:left w:val="none" w:sz="0" w:space="0" w:color="auto"/>
        <w:bottom w:val="none" w:sz="0" w:space="0" w:color="auto"/>
        <w:right w:val="none" w:sz="0" w:space="0" w:color="auto"/>
      </w:divBdr>
    </w:div>
    <w:div w:id="683870279">
      <w:bodyDiv w:val="1"/>
      <w:marLeft w:val="0"/>
      <w:marRight w:val="0"/>
      <w:marTop w:val="0"/>
      <w:marBottom w:val="0"/>
      <w:divBdr>
        <w:top w:val="none" w:sz="0" w:space="0" w:color="auto"/>
        <w:left w:val="none" w:sz="0" w:space="0" w:color="auto"/>
        <w:bottom w:val="none" w:sz="0" w:space="0" w:color="auto"/>
        <w:right w:val="none" w:sz="0" w:space="0" w:color="auto"/>
      </w:divBdr>
    </w:div>
    <w:div w:id="751391666">
      <w:bodyDiv w:val="1"/>
      <w:marLeft w:val="0"/>
      <w:marRight w:val="0"/>
      <w:marTop w:val="0"/>
      <w:marBottom w:val="0"/>
      <w:divBdr>
        <w:top w:val="none" w:sz="0" w:space="0" w:color="auto"/>
        <w:left w:val="none" w:sz="0" w:space="0" w:color="auto"/>
        <w:bottom w:val="none" w:sz="0" w:space="0" w:color="auto"/>
        <w:right w:val="none" w:sz="0" w:space="0" w:color="auto"/>
      </w:divBdr>
    </w:div>
    <w:div w:id="768817087">
      <w:bodyDiv w:val="1"/>
      <w:marLeft w:val="0"/>
      <w:marRight w:val="0"/>
      <w:marTop w:val="0"/>
      <w:marBottom w:val="0"/>
      <w:divBdr>
        <w:top w:val="none" w:sz="0" w:space="0" w:color="auto"/>
        <w:left w:val="none" w:sz="0" w:space="0" w:color="auto"/>
        <w:bottom w:val="none" w:sz="0" w:space="0" w:color="auto"/>
        <w:right w:val="none" w:sz="0" w:space="0" w:color="auto"/>
      </w:divBdr>
      <w:divsChild>
        <w:div w:id="21103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899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3895">
      <w:bodyDiv w:val="1"/>
      <w:marLeft w:val="0"/>
      <w:marRight w:val="0"/>
      <w:marTop w:val="0"/>
      <w:marBottom w:val="0"/>
      <w:divBdr>
        <w:top w:val="none" w:sz="0" w:space="0" w:color="auto"/>
        <w:left w:val="none" w:sz="0" w:space="0" w:color="auto"/>
        <w:bottom w:val="none" w:sz="0" w:space="0" w:color="auto"/>
        <w:right w:val="none" w:sz="0" w:space="0" w:color="auto"/>
      </w:divBdr>
      <w:divsChild>
        <w:div w:id="3008162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0979567">
      <w:bodyDiv w:val="1"/>
      <w:marLeft w:val="0"/>
      <w:marRight w:val="0"/>
      <w:marTop w:val="0"/>
      <w:marBottom w:val="0"/>
      <w:divBdr>
        <w:top w:val="none" w:sz="0" w:space="0" w:color="auto"/>
        <w:left w:val="none" w:sz="0" w:space="0" w:color="auto"/>
        <w:bottom w:val="none" w:sz="0" w:space="0" w:color="auto"/>
        <w:right w:val="none" w:sz="0" w:space="0" w:color="auto"/>
      </w:divBdr>
    </w:div>
    <w:div w:id="793787037">
      <w:bodyDiv w:val="1"/>
      <w:marLeft w:val="0"/>
      <w:marRight w:val="0"/>
      <w:marTop w:val="0"/>
      <w:marBottom w:val="0"/>
      <w:divBdr>
        <w:top w:val="none" w:sz="0" w:space="0" w:color="auto"/>
        <w:left w:val="none" w:sz="0" w:space="0" w:color="auto"/>
        <w:bottom w:val="none" w:sz="0" w:space="0" w:color="auto"/>
        <w:right w:val="none" w:sz="0" w:space="0" w:color="auto"/>
      </w:divBdr>
    </w:div>
    <w:div w:id="804395316">
      <w:bodyDiv w:val="1"/>
      <w:marLeft w:val="0"/>
      <w:marRight w:val="0"/>
      <w:marTop w:val="0"/>
      <w:marBottom w:val="0"/>
      <w:divBdr>
        <w:top w:val="none" w:sz="0" w:space="0" w:color="auto"/>
        <w:left w:val="none" w:sz="0" w:space="0" w:color="auto"/>
        <w:bottom w:val="none" w:sz="0" w:space="0" w:color="auto"/>
        <w:right w:val="none" w:sz="0" w:space="0" w:color="auto"/>
      </w:divBdr>
    </w:div>
    <w:div w:id="804589911">
      <w:bodyDiv w:val="1"/>
      <w:marLeft w:val="0"/>
      <w:marRight w:val="0"/>
      <w:marTop w:val="0"/>
      <w:marBottom w:val="0"/>
      <w:divBdr>
        <w:top w:val="none" w:sz="0" w:space="0" w:color="auto"/>
        <w:left w:val="none" w:sz="0" w:space="0" w:color="auto"/>
        <w:bottom w:val="none" w:sz="0" w:space="0" w:color="auto"/>
        <w:right w:val="none" w:sz="0" w:space="0" w:color="auto"/>
      </w:divBdr>
    </w:div>
    <w:div w:id="820852940">
      <w:bodyDiv w:val="1"/>
      <w:marLeft w:val="0"/>
      <w:marRight w:val="0"/>
      <w:marTop w:val="0"/>
      <w:marBottom w:val="0"/>
      <w:divBdr>
        <w:top w:val="none" w:sz="0" w:space="0" w:color="auto"/>
        <w:left w:val="none" w:sz="0" w:space="0" w:color="auto"/>
        <w:bottom w:val="none" w:sz="0" w:space="0" w:color="auto"/>
        <w:right w:val="none" w:sz="0" w:space="0" w:color="auto"/>
      </w:divBdr>
    </w:div>
    <w:div w:id="842093072">
      <w:bodyDiv w:val="1"/>
      <w:marLeft w:val="0"/>
      <w:marRight w:val="0"/>
      <w:marTop w:val="0"/>
      <w:marBottom w:val="0"/>
      <w:divBdr>
        <w:top w:val="none" w:sz="0" w:space="0" w:color="auto"/>
        <w:left w:val="none" w:sz="0" w:space="0" w:color="auto"/>
        <w:bottom w:val="none" w:sz="0" w:space="0" w:color="auto"/>
        <w:right w:val="none" w:sz="0" w:space="0" w:color="auto"/>
      </w:divBdr>
      <w:divsChild>
        <w:div w:id="4900228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3007628">
      <w:bodyDiv w:val="1"/>
      <w:marLeft w:val="0"/>
      <w:marRight w:val="0"/>
      <w:marTop w:val="0"/>
      <w:marBottom w:val="0"/>
      <w:divBdr>
        <w:top w:val="none" w:sz="0" w:space="0" w:color="auto"/>
        <w:left w:val="none" w:sz="0" w:space="0" w:color="auto"/>
        <w:bottom w:val="none" w:sz="0" w:space="0" w:color="auto"/>
        <w:right w:val="none" w:sz="0" w:space="0" w:color="auto"/>
      </w:divBdr>
    </w:div>
    <w:div w:id="852957736">
      <w:bodyDiv w:val="1"/>
      <w:marLeft w:val="0"/>
      <w:marRight w:val="0"/>
      <w:marTop w:val="0"/>
      <w:marBottom w:val="0"/>
      <w:divBdr>
        <w:top w:val="none" w:sz="0" w:space="0" w:color="auto"/>
        <w:left w:val="none" w:sz="0" w:space="0" w:color="auto"/>
        <w:bottom w:val="none" w:sz="0" w:space="0" w:color="auto"/>
        <w:right w:val="none" w:sz="0" w:space="0" w:color="auto"/>
      </w:divBdr>
    </w:div>
    <w:div w:id="875584907">
      <w:bodyDiv w:val="1"/>
      <w:marLeft w:val="0"/>
      <w:marRight w:val="0"/>
      <w:marTop w:val="0"/>
      <w:marBottom w:val="0"/>
      <w:divBdr>
        <w:top w:val="none" w:sz="0" w:space="0" w:color="auto"/>
        <w:left w:val="none" w:sz="0" w:space="0" w:color="auto"/>
        <w:bottom w:val="none" w:sz="0" w:space="0" w:color="auto"/>
        <w:right w:val="none" w:sz="0" w:space="0" w:color="auto"/>
      </w:divBdr>
    </w:div>
    <w:div w:id="908156879">
      <w:bodyDiv w:val="1"/>
      <w:marLeft w:val="0"/>
      <w:marRight w:val="0"/>
      <w:marTop w:val="0"/>
      <w:marBottom w:val="0"/>
      <w:divBdr>
        <w:top w:val="none" w:sz="0" w:space="0" w:color="auto"/>
        <w:left w:val="none" w:sz="0" w:space="0" w:color="auto"/>
        <w:bottom w:val="none" w:sz="0" w:space="0" w:color="auto"/>
        <w:right w:val="none" w:sz="0" w:space="0" w:color="auto"/>
      </w:divBdr>
      <w:divsChild>
        <w:div w:id="1759792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123035">
      <w:bodyDiv w:val="1"/>
      <w:marLeft w:val="0"/>
      <w:marRight w:val="0"/>
      <w:marTop w:val="0"/>
      <w:marBottom w:val="0"/>
      <w:divBdr>
        <w:top w:val="none" w:sz="0" w:space="0" w:color="auto"/>
        <w:left w:val="none" w:sz="0" w:space="0" w:color="auto"/>
        <w:bottom w:val="none" w:sz="0" w:space="0" w:color="auto"/>
        <w:right w:val="none" w:sz="0" w:space="0" w:color="auto"/>
      </w:divBdr>
    </w:div>
    <w:div w:id="936713816">
      <w:bodyDiv w:val="1"/>
      <w:marLeft w:val="0"/>
      <w:marRight w:val="0"/>
      <w:marTop w:val="0"/>
      <w:marBottom w:val="0"/>
      <w:divBdr>
        <w:top w:val="none" w:sz="0" w:space="0" w:color="auto"/>
        <w:left w:val="none" w:sz="0" w:space="0" w:color="auto"/>
        <w:bottom w:val="none" w:sz="0" w:space="0" w:color="auto"/>
        <w:right w:val="none" w:sz="0" w:space="0" w:color="auto"/>
      </w:divBdr>
    </w:div>
    <w:div w:id="945960761">
      <w:bodyDiv w:val="1"/>
      <w:marLeft w:val="0"/>
      <w:marRight w:val="0"/>
      <w:marTop w:val="0"/>
      <w:marBottom w:val="0"/>
      <w:divBdr>
        <w:top w:val="none" w:sz="0" w:space="0" w:color="auto"/>
        <w:left w:val="none" w:sz="0" w:space="0" w:color="auto"/>
        <w:bottom w:val="none" w:sz="0" w:space="0" w:color="auto"/>
        <w:right w:val="none" w:sz="0" w:space="0" w:color="auto"/>
      </w:divBdr>
      <w:divsChild>
        <w:div w:id="739793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6930757">
      <w:bodyDiv w:val="1"/>
      <w:marLeft w:val="0"/>
      <w:marRight w:val="0"/>
      <w:marTop w:val="0"/>
      <w:marBottom w:val="0"/>
      <w:divBdr>
        <w:top w:val="none" w:sz="0" w:space="0" w:color="auto"/>
        <w:left w:val="none" w:sz="0" w:space="0" w:color="auto"/>
        <w:bottom w:val="none" w:sz="0" w:space="0" w:color="auto"/>
        <w:right w:val="none" w:sz="0" w:space="0" w:color="auto"/>
      </w:divBdr>
      <w:divsChild>
        <w:div w:id="9826591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3366448">
      <w:bodyDiv w:val="1"/>
      <w:marLeft w:val="0"/>
      <w:marRight w:val="0"/>
      <w:marTop w:val="0"/>
      <w:marBottom w:val="0"/>
      <w:divBdr>
        <w:top w:val="none" w:sz="0" w:space="0" w:color="auto"/>
        <w:left w:val="none" w:sz="0" w:space="0" w:color="auto"/>
        <w:bottom w:val="none" w:sz="0" w:space="0" w:color="auto"/>
        <w:right w:val="none" w:sz="0" w:space="0" w:color="auto"/>
      </w:divBdr>
    </w:div>
    <w:div w:id="991953984">
      <w:bodyDiv w:val="1"/>
      <w:marLeft w:val="0"/>
      <w:marRight w:val="0"/>
      <w:marTop w:val="0"/>
      <w:marBottom w:val="0"/>
      <w:divBdr>
        <w:top w:val="none" w:sz="0" w:space="0" w:color="auto"/>
        <w:left w:val="none" w:sz="0" w:space="0" w:color="auto"/>
        <w:bottom w:val="none" w:sz="0" w:space="0" w:color="auto"/>
        <w:right w:val="none" w:sz="0" w:space="0" w:color="auto"/>
      </w:divBdr>
      <w:divsChild>
        <w:div w:id="2390209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2486179">
      <w:bodyDiv w:val="1"/>
      <w:marLeft w:val="0"/>
      <w:marRight w:val="0"/>
      <w:marTop w:val="0"/>
      <w:marBottom w:val="0"/>
      <w:divBdr>
        <w:top w:val="none" w:sz="0" w:space="0" w:color="auto"/>
        <w:left w:val="none" w:sz="0" w:space="0" w:color="auto"/>
        <w:bottom w:val="none" w:sz="0" w:space="0" w:color="auto"/>
        <w:right w:val="none" w:sz="0" w:space="0" w:color="auto"/>
      </w:divBdr>
    </w:div>
    <w:div w:id="996108153">
      <w:bodyDiv w:val="1"/>
      <w:marLeft w:val="0"/>
      <w:marRight w:val="0"/>
      <w:marTop w:val="0"/>
      <w:marBottom w:val="0"/>
      <w:divBdr>
        <w:top w:val="none" w:sz="0" w:space="0" w:color="auto"/>
        <w:left w:val="none" w:sz="0" w:space="0" w:color="auto"/>
        <w:bottom w:val="none" w:sz="0" w:space="0" w:color="auto"/>
        <w:right w:val="none" w:sz="0" w:space="0" w:color="auto"/>
      </w:divBdr>
    </w:div>
    <w:div w:id="1006056209">
      <w:bodyDiv w:val="1"/>
      <w:marLeft w:val="0"/>
      <w:marRight w:val="0"/>
      <w:marTop w:val="0"/>
      <w:marBottom w:val="0"/>
      <w:divBdr>
        <w:top w:val="none" w:sz="0" w:space="0" w:color="auto"/>
        <w:left w:val="none" w:sz="0" w:space="0" w:color="auto"/>
        <w:bottom w:val="none" w:sz="0" w:space="0" w:color="auto"/>
        <w:right w:val="none" w:sz="0" w:space="0" w:color="auto"/>
      </w:divBdr>
    </w:div>
    <w:div w:id="1051610319">
      <w:bodyDiv w:val="1"/>
      <w:marLeft w:val="0"/>
      <w:marRight w:val="0"/>
      <w:marTop w:val="0"/>
      <w:marBottom w:val="0"/>
      <w:divBdr>
        <w:top w:val="none" w:sz="0" w:space="0" w:color="auto"/>
        <w:left w:val="none" w:sz="0" w:space="0" w:color="auto"/>
        <w:bottom w:val="none" w:sz="0" w:space="0" w:color="auto"/>
        <w:right w:val="none" w:sz="0" w:space="0" w:color="auto"/>
      </w:divBdr>
    </w:div>
    <w:div w:id="1092242706">
      <w:bodyDiv w:val="1"/>
      <w:marLeft w:val="0"/>
      <w:marRight w:val="0"/>
      <w:marTop w:val="0"/>
      <w:marBottom w:val="0"/>
      <w:divBdr>
        <w:top w:val="none" w:sz="0" w:space="0" w:color="auto"/>
        <w:left w:val="none" w:sz="0" w:space="0" w:color="auto"/>
        <w:bottom w:val="none" w:sz="0" w:space="0" w:color="auto"/>
        <w:right w:val="none" w:sz="0" w:space="0" w:color="auto"/>
      </w:divBdr>
      <w:divsChild>
        <w:div w:id="88521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74730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328795">
      <w:bodyDiv w:val="1"/>
      <w:marLeft w:val="0"/>
      <w:marRight w:val="0"/>
      <w:marTop w:val="0"/>
      <w:marBottom w:val="0"/>
      <w:divBdr>
        <w:top w:val="none" w:sz="0" w:space="0" w:color="auto"/>
        <w:left w:val="none" w:sz="0" w:space="0" w:color="auto"/>
        <w:bottom w:val="none" w:sz="0" w:space="0" w:color="auto"/>
        <w:right w:val="none" w:sz="0" w:space="0" w:color="auto"/>
      </w:divBdr>
    </w:div>
    <w:div w:id="1180437527">
      <w:bodyDiv w:val="1"/>
      <w:marLeft w:val="0"/>
      <w:marRight w:val="0"/>
      <w:marTop w:val="0"/>
      <w:marBottom w:val="0"/>
      <w:divBdr>
        <w:top w:val="none" w:sz="0" w:space="0" w:color="auto"/>
        <w:left w:val="none" w:sz="0" w:space="0" w:color="auto"/>
        <w:bottom w:val="none" w:sz="0" w:space="0" w:color="auto"/>
        <w:right w:val="none" w:sz="0" w:space="0" w:color="auto"/>
      </w:divBdr>
    </w:div>
    <w:div w:id="1190608867">
      <w:bodyDiv w:val="1"/>
      <w:marLeft w:val="0"/>
      <w:marRight w:val="0"/>
      <w:marTop w:val="0"/>
      <w:marBottom w:val="0"/>
      <w:divBdr>
        <w:top w:val="none" w:sz="0" w:space="0" w:color="auto"/>
        <w:left w:val="none" w:sz="0" w:space="0" w:color="auto"/>
        <w:bottom w:val="none" w:sz="0" w:space="0" w:color="auto"/>
        <w:right w:val="none" w:sz="0" w:space="0" w:color="auto"/>
      </w:divBdr>
      <w:divsChild>
        <w:div w:id="13403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07711">
      <w:bodyDiv w:val="1"/>
      <w:marLeft w:val="0"/>
      <w:marRight w:val="0"/>
      <w:marTop w:val="0"/>
      <w:marBottom w:val="0"/>
      <w:divBdr>
        <w:top w:val="none" w:sz="0" w:space="0" w:color="auto"/>
        <w:left w:val="none" w:sz="0" w:space="0" w:color="auto"/>
        <w:bottom w:val="none" w:sz="0" w:space="0" w:color="auto"/>
        <w:right w:val="none" w:sz="0" w:space="0" w:color="auto"/>
      </w:divBdr>
    </w:div>
    <w:div w:id="1219438756">
      <w:bodyDiv w:val="1"/>
      <w:marLeft w:val="0"/>
      <w:marRight w:val="0"/>
      <w:marTop w:val="0"/>
      <w:marBottom w:val="0"/>
      <w:divBdr>
        <w:top w:val="none" w:sz="0" w:space="0" w:color="auto"/>
        <w:left w:val="none" w:sz="0" w:space="0" w:color="auto"/>
        <w:bottom w:val="none" w:sz="0" w:space="0" w:color="auto"/>
        <w:right w:val="none" w:sz="0" w:space="0" w:color="auto"/>
      </w:divBdr>
    </w:div>
    <w:div w:id="1220434307">
      <w:bodyDiv w:val="1"/>
      <w:marLeft w:val="0"/>
      <w:marRight w:val="0"/>
      <w:marTop w:val="0"/>
      <w:marBottom w:val="0"/>
      <w:divBdr>
        <w:top w:val="none" w:sz="0" w:space="0" w:color="auto"/>
        <w:left w:val="none" w:sz="0" w:space="0" w:color="auto"/>
        <w:bottom w:val="none" w:sz="0" w:space="0" w:color="auto"/>
        <w:right w:val="none" w:sz="0" w:space="0" w:color="auto"/>
      </w:divBdr>
    </w:div>
    <w:div w:id="1240941895">
      <w:bodyDiv w:val="1"/>
      <w:marLeft w:val="0"/>
      <w:marRight w:val="0"/>
      <w:marTop w:val="0"/>
      <w:marBottom w:val="0"/>
      <w:divBdr>
        <w:top w:val="none" w:sz="0" w:space="0" w:color="auto"/>
        <w:left w:val="none" w:sz="0" w:space="0" w:color="auto"/>
        <w:bottom w:val="none" w:sz="0" w:space="0" w:color="auto"/>
        <w:right w:val="none" w:sz="0" w:space="0" w:color="auto"/>
      </w:divBdr>
    </w:div>
    <w:div w:id="1279071034">
      <w:bodyDiv w:val="1"/>
      <w:marLeft w:val="0"/>
      <w:marRight w:val="0"/>
      <w:marTop w:val="0"/>
      <w:marBottom w:val="0"/>
      <w:divBdr>
        <w:top w:val="none" w:sz="0" w:space="0" w:color="auto"/>
        <w:left w:val="none" w:sz="0" w:space="0" w:color="auto"/>
        <w:bottom w:val="none" w:sz="0" w:space="0" w:color="auto"/>
        <w:right w:val="none" w:sz="0" w:space="0" w:color="auto"/>
      </w:divBdr>
    </w:div>
    <w:div w:id="1304888380">
      <w:bodyDiv w:val="1"/>
      <w:marLeft w:val="0"/>
      <w:marRight w:val="0"/>
      <w:marTop w:val="0"/>
      <w:marBottom w:val="0"/>
      <w:divBdr>
        <w:top w:val="none" w:sz="0" w:space="0" w:color="auto"/>
        <w:left w:val="none" w:sz="0" w:space="0" w:color="auto"/>
        <w:bottom w:val="none" w:sz="0" w:space="0" w:color="auto"/>
        <w:right w:val="none" w:sz="0" w:space="0" w:color="auto"/>
      </w:divBdr>
      <w:divsChild>
        <w:div w:id="111555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4968544">
      <w:bodyDiv w:val="1"/>
      <w:marLeft w:val="0"/>
      <w:marRight w:val="0"/>
      <w:marTop w:val="0"/>
      <w:marBottom w:val="0"/>
      <w:divBdr>
        <w:top w:val="none" w:sz="0" w:space="0" w:color="auto"/>
        <w:left w:val="none" w:sz="0" w:space="0" w:color="auto"/>
        <w:bottom w:val="none" w:sz="0" w:space="0" w:color="auto"/>
        <w:right w:val="none" w:sz="0" w:space="0" w:color="auto"/>
      </w:divBdr>
      <w:divsChild>
        <w:div w:id="18138615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8894339">
      <w:bodyDiv w:val="1"/>
      <w:marLeft w:val="0"/>
      <w:marRight w:val="0"/>
      <w:marTop w:val="0"/>
      <w:marBottom w:val="0"/>
      <w:divBdr>
        <w:top w:val="none" w:sz="0" w:space="0" w:color="auto"/>
        <w:left w:val="none" w:sz="0" w:space="0" w:color="auto"/>
        <w:bottom w:val="none" w:sz="0" w:space="0" w:color="auto"/>
        <w:right w:val="none" w:sz="0" w:space="0" w:color="auto"/>
      </w:divBdr>
    </w:div>
    <w:div w:id="1333993729">
      <w:bodyDiv w:val="1"/>
      <w:marLeft w:val="0"/>
      <w:marRight w:val="0"/>
      <w:marTop w:val="0"/>
      <w:marBottom w:val="0"/>
      <w:divBdr>
        <w:top w:val="none" w:sz="0" w:space="0" w:color="auto"/>
        <w:left w:val="none" w:sz="0" w:space="0" w:color="auto"/>
        <w:bottom w:val="none" w:sz="0" w:space="0" w:color="auto"/>
        <w:right w:val="none" w:sz="0" w:space="0" w:color="auto"/>
      </w:divBdr>
    </w:div>
    <w:div w:id="1432240527">
      <w:bodyDiv w:val="1"/>
      <w:marLeft w:val="0"/>
      <w:marRight w:val="0"/>
      <w:marTop w:val="0"/>
      <w:marBottom w:val="0"/>
      <w:divBdr>
        <w:top w:val="none" w:sz="0" w:space="0" w:color="auto"/>
        <w:left w:val="none" w:sz="0" w:space="0" w:color="auto"/>
        <w:bottom w:val="none" w:sz="0" w:space="0" w:color="auto"/>
        <w:right w:val="none" w:sz="0" w:space="0" w:color="auto"/>
      </w:divBdr>
      <w:divsChild>
        <w:div w:id="665129908">
          <w:blockQuote w:val="1"/>
          <w:marLeft w:val="225"/>
          <w:marRight w:val="0"/>
          <w:marTop w:val="0"/>
          <w:marBottom w:val="0"/>
          <w:divBdr>
            <w:top w:val="none" w:sz="0" w:space="0" w:color="auto"/>
            <w:left w:val="none" w:sz="0" w:space="0" w:color="auto"/>
            <w:bottom w:val="none" w:sz="0" w:space="0" w:color="auto"/>
            <w:right w:val="none" w:sz="0" w:space="0" w:color="auto"/>
          </w:divBdr>
        </w:div>
        <w:div w:id="1874466014">
          <w:blockQuote w:val="1"/>
          <w:marLeft w:val="225"/>
          <w:marRight w:val="0"/>
          <w:marTop w:val="0"/>
          <w:marBottom w:val="0"/>
          <w:divBdr>
            <w:top w:val="none" w:sz="0" w:space="0" w:color="auto"/>
            <w:left w:val="none" w:sz="0" w:space="0" w:color="auto"/>
            <w:bottom w:val="none" w:sz="0" w:space="0" w:color="auto"/>
            <w:right w:val="none" w:sz="0" w:space="0" w:color="auto"/>
          </w:divBdr>
        </w:div>
        <w:div w:id="5457275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8139567">
      <w:bodyDiv w:val="1"/>
      <w:marLeft w:val="0"/>
      <w:marRight w:val="0"/>
      <w:marTop w:val="0"/>
      <w:marBottom w:val="0"/>
      <w:divBdr>
        <w:top w:val="none" w:sz="0" w:space="0" w:color="auto"/>
        <w:left w:val="none" w:sz="0" w:space="0" w:color="auto"/>
        <w:bottom w:val="none" w:sz="0" w:space="0" w:color="auto"/>
        <w:right w:val="none" w:sz="0" w:space="0" w:color="auto"/>
      </w:divBdr>
    </w:div>
    <w:div w:id="1461606646">
      <w:bodyDiv w:val="1"/>
      <w:marLeft w:val="0"/>
      <w:marRight w:val="0"/>
      <w:marTop w:val="0"/>
      <w:marBottom w:val="0"/>
      <w:divBdr>
        <w:top w:val="none" w:sz="0" w:space="0" w:color="auto"/>
        <w:left w:val="none" w:sz="0" w:space="0" w:color="auto"/>
        <w:bottom w:val="none" w:sz="0" w:space="0" w:color="auto"/>
        <w:right w:val="none" w:sz="0" w:space="0" w:color="auto"/>
      </w:divBdr>
    </w:div>
    <w:div w:id="1468740830">
      <w:bodyDiv w:val="1"/>
      <w:marLeft w:val="0"/>
      <w:marRight w:val="0"/>
      <w:marTop w:val="0"/>
      <w:marBottom w:val="0"/>
      <w:divBdr>
        <w:top w:val="none" w:sz="0" w:space="0" w:color="auto"/>
        <w:left w:val="none" w:sz="0" w:space="0" w:color="auto"/>
        <w:bottom w:val="none" w:sz="0" w:space="0" w:color="auto"/>
        <w:right w:val="none" w:sz="0" w:space="0" w:color="auto"/>
      </w:divBdr>
    </w:div>
    <w:div w:id="1485513697">
      <w:bodyDiv w:val="1"/>
      <w:marLeft w:val="0"/>
      <w:marRight w:val="0"/>
      <w:marTop w:val="0"/>
      <w:marBottom w:val="0"/>
      <w:divBdr>
        <w:top w:val="none" w:sz="0" w:space="0" w:color="auto"/>
        <w:left w:val="none" w:sz="0" w:space="0" w:color="auto"/>
        <w:bottom w:val="none" w:sz="0" w:space="0" w:color="auto"/>
        <w:right w:val="none" w:sz="0" w:space="0" w:color="auto"/>
      </w:divBdr>
    </w:div>
    <w:div w:id="1488474707">
      <w:bodyDiv w:val="1"/>
      <w:marLeft w:val="0"/>
      <w:marRight w:val="0"/>
      <w:marTop w:val="0"/>
      <w:marBottom w:val="0"/>
      <w:divBdr>
        <w:top w:val="none" w:sz="0" w:space="0" w:color="auto"/>
        <w:left w:val="none" w:sz="0" w:space="0" w:color="auto"/>
        <w:bottom w:val="none" w:sz="0" w:space="0" w:color="auto"/>
        <w:right w:val="none" w:sz="0" w:space="0" w:color="auto"/>
      </w:divBdr>
    </w:div>
    <w:div w:id="1498768662">
      <w:bodyDiv w:val="1"/>
      <w:marLeft w:val="0"/>
      <w:marRight w:val="0"/>
      <w:marTop w:val="0"/>
      <w:marBottom w:val="0"/>
      <w:divBdr>
        <w:top w:val="none" w:sz="0" w:space="0" w:color="auto"/>
        <w:left w:val="none" w:sz="0" w:space="0" w:color="auto"/>
        <w:bottom w:val="none" w:sz="0" w:space="0" w:color="auto"/>
        <w:right w:val="none" w:sz="0" w:space="0" w:color="auto"/>
      </w:divBdr>
    </w:div>
    <w:div w:id="1505127790">
      <w:bodyDiv w:val="1"/>
      <w:marLeft w:val="0"/>
      <w:marRight w:val="0"/>
      <w:marTop w:val="0"/>
      <w:marBottom w:val="0"/>
      <w:divBdr>
        <w:top w:val="none" w:sz="0" w:space="0" w:color="auto"/>
        <w:left w:val="none" w:sz="0" w:space="0" w:color="auto"/>
        <w:bottom w:val="none" w:sz="0" w:space="0" w:color="auto"/>
        <w:right w:val="none" w:sz="0" w:space="0" w:color="auto"/>
      </w:divBdr>
    </w:div>
    <w:div w:id="1510027657">
      <w:bodyDiv w:val="1"/>
      <w:marLeft w:val="0"/>
      <w:marRight w:val="0"/>
      <w:marTop w:val="0"/>
      <w:marBottom w:val="0"/>
      <w:divBdr>
        <w:top w:val="none" w:sz="0" w:space="0" w:color="auto"/>
        <w:left w:val="none" w:sz="0" w:space="0" w:color="auto"/>
        <w:bottom w:val="none" w:sz="0" w:space="0" w:color="auto"/>
        <w:right w:val="none" w:sz="0" w:space="0" w:color="auto"/>
      </w:divBdr>
    </w:div>
    <w:div w:id="1521119684">
      <w:bodyDiv w:val="1"/>
      <w:marLeft w:val="0"/>
      <w:marRight w:val="0"/>
      <w:marTop w:val="0"/>
      <w:marBottom w:val="0"/>
      <w:divBdr>
        <w:top w:val="none" w:sz="0" w:space="0" w:color="auto"/>
        <w:left w:val="none" w:sz="0" w:space="0" w:color="auto"/>
        <w:bottom w:val="none" w:sz="0" w:space="0" w:color="auto"/>
        <w:right w:val="none" w:sz="0" w:space="0" w:color="auto"/>
      </w:divBdr>
    </w:div>
    <w:div w:id="1521356539">
      <w:bodyDiv w:val="1"/>
      <w:marLeft w:val="0"/>
      <w:marRight w:val="0"/>
      <w:marTop w:val="0"/>
      <w:marBottom w:val="0"/>
      <w:divBdr>
        <w:top w:val="none" w:sz="0" w:space="0" w:color="auto"/>
        <w:left w:val="none" w:sz="0" w:space="0" w:color="auto"/>
        <w:bottom w:val="none" w:sz="0" w:space="0" w:color="auto"/>
        <w:right w:val="none" w:sz="0" w:space="0" w:color="auto"/>
      </w:divBdr>
    </w:div>
    <w:div w:id="1530341713">
      <w:bodyDiv w:val="1"/>
      <w:marLeft w:val="0"/>
      <w:marRight w:val="0"/>
      <w:marTop w:val="0"/>
      <w:marBottom w:val="0"/>
      <w:divBdr>
        <w:top w:val="none" w:sz="0" w:space="0" w:color="auto"/>
        <w:left w:val="none" w:sz="0" w:space="0" w:color="auto"/>
        <w:bottom w:val="none" w:sz="0" w:space="0" w:color="auto"/>
        <w:right w:val="none" w:sz="0" w:space="0" w:color="auto"/>
      </w:divBdr>
    </w:div>
    <w:div w:id="1603486287">
      <w:bodyDiv w:val="1"/>
      <w:marLeft w:val="0"/>
      <w:marRight w:val="0"/>
      <w:marTop w:val="0"/>
      <w:marBottom w:val="0"/>
      <w:divBdr>
        <w:top w:val="none" w:sz="0" w:space="0" w:color="auto"/>
        <w:left w:val="none" w:sz="0" w:space="0" w:color="auto"/>
        <w:bottom w:val="none" w:sz="0" w:space="0" w:color="auto"/>
        <w:right w:val="none" w:sz="0" w:space="0" w:color="auto"/>
      </w:divBdr>
      <w:divsChild>
        <w:div w:id="144862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15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847145">
      <w:bodyDiv w:val="1"/>
      <w:marLeft w:val="0"/>
      <w:marRight w:val="0"/>
      <w:marTop w:val="0"/>
      <w:marBottom w:val="0"/>
      <w:divBdr>
        <w:top w:val="none" w:sz="0" w:space="0" w:color="auto"/>
        <w:left w:val="none" w:sz="0" w:space="0" w:color="auto"/>
        <w:bottom w:val="none" w:sz="0" w:space="0" w:color="auto"/>
        <w:right w:val="none" w:sz="0" w:space="0" w:color="auto"/>
      </w:divBdr>
      <w:divsChild>
        <w:div w:id="1953784404">
          <w:blockQuote w:val="1"/>
          <w:marLeft w:val="225"/>
          <w:marRight w:val="0"/>
          <w:marTop w:val="0"/>
          <w:marBottom w:val="0"/>
          <w:divBdr>
            <w:top w:val="none" w:sz="0" w:space="0" w:color="auto"/>
            <w:left w:val="none" w:sz="0" w:space="0" w:color="auto"/>
            <w:bottom w:val="none" w:sz="0" w:space="0" w:color="auto"/>
            <w:right w:val="none" w:sz="0" w:space="0" w:color="auto"/>
          </w:divBdr>
        </w:div>
        <w:div w:id="1705708661">
          <w:blockQuote w:val="1"/>
          <w:marLeft w:val="225"/>
          <w:marRight w:val="0"/>
          <w:marTop w:val="0"/>
          <w:marBottom w:val="0"/>
          <w:divBdr>
            <w:top w:val="none" w:sz="0" w:space="0" w:color="auto"/>
            <w:left w:val="none" w:sz="0" w:space="0" w:color="auto"/>
            <w:bottom w:val="none" w:sz="0" w:space="0" w:color="auto"/>
            <w:right w:val="none" w:sz="0" w:space="0" w:color="auto"/>
          </w:divBdr>
        </w:div>
        <w:div w:id="1856573550">
          <w:blockQuote w:val="1"/>
          <w:marLeft w:val="225"/>
          <w:marRight w:val="0"/>
          <w:marTop w:val="0"/>
          <w:marBottom w:val="0"/>
          <w:divBdr>
            <w:top w:val="none" w:sz="0" w:space="0" w:color="auto"/>
            <w:left w:val="none" w:sz="0" w:space="0" w:color="auto"/>
            <w:bottom w:val="none" w:sz="0" w:space="0" w:color="auto"/>
            <w:right w:val="none" w:sz="0" w:space="0" w:color="auto"/>
          </w:divBdr>
        </w:div>
        <w:div w:id="1608345245">
          <w:blockQuote w:val="1"/>
          <w:marLeft w:val="225"/>
          <w:marRight w:val="0"/>
          <w:marTop w:val="0"/>
          <w:marBottom w:val="0"/>
          <w:divBdr>
            <w:top w:val="none" w:sz="0" w:space="0" w:color="auto"/>
            <w:left w:val="none" w:sz="0" w:space="0" w:color="auto"/>
            <w:bottom w:val="none" w:sz="0" w:space="0" w:color="auto"/>
            <w:right w:val="none" w:sz="0" w:space="0" w:color="auto"/>
          </w:divBdr>
        </w:div>
        <w:div w:id="9882919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5214630">
      <w:bodyDiv w:val="1"/>
      <w:marLeft w:val="0"/>
      <w:marRight w:val="0"/>
      <w:marTop w:val="0"/>
      <w:marBottom w:val="0"/>
      <w:divBdr>
        <w:top w:val="none" w:sz="0" w:space="0" w:color="auto"/>
        <w:left w:val="none" w:sz="0" w:space="0" w:color="auto"/>
        <w:bottom w:val="none" w:sz="0" w:space="0" w:color="auto"/>
        <w:right w:val="none" w:sz="0" w:space="0" w:color="auto"/>
      </w:divBdr>
    </w:div>
    <w:div w:id="1622151005">
      <w:bodyDiv w:val="1"/>
      <w:marLeft w:val="0"/>
      <w:marRight w:val="0"/>
      <w:marTop w:val="0"/>
      <w:marBottom w:val="0"/>
      <w:divBdr>
        <w:top w:val="none" w:sz="0" w:space="0" w:color="auto"/>
        <w:left w:val="none" w:sz="0" w:space="0" w:color="auto"/>
        <w:bottom w:val="none" w:sz="0" w:space="0" w:color="auto"/>
        <w:right w:val="none" w:sz="0" w:space="0" w:color="auto"/>
      </w:divBdr>
      <w:divsChild>
        <w:div w:id="7687010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0892362">
      <w:bodyDiv w:val="1"/>
      <w:marLeft w:val="0"/>
      <w:marRight w:val="0"/>
      <w:marTop w:val="0"/>
      <w:marBottom w:val="0"/>
      <w:divBdr>
        <w:top w:val="none" w:sz="0" w:space="0" w:color="auto"/>
        <w:left w:val="none" w:sz="0" w:space="0" w:color="auto"/>
        <w:bottom w:val="none" w:sz="0" w:space="0" w:color="auto"/>
        <w:right w:val="none" w:sz="0" w:space="0" w:color="auto"/>
      </w:divBdr>
      <w:divsChild>
        <w:div w:id="1600917405">
          <w:marLeft w:val="0"/>
          <w:marRight w:val="0"/>
          <w:marTop w:val="0"/>
          <w:marBottom w:val="0"/>
          <w:divBdr>
            <w:top w:val="none" w:sz="0" w:space="0" w:color="auto"/>
            <w:left w:val="none" w:sz="0" w:space="0" w:color="auto"/>
            <w:bottom w:val="none" w:sz="0" w:space="0" w:color="auto"/>
            <w:right w:val="none" w:sz="0" w:space="0" w:color="auto"/>
          </w:divBdr>
          <w:divsChild>
            <w:div w:id="1010375382">
              <w:marLeft w:val="0"/>
              <w:marRight w:val="0"/>
              <w:marTop w:val="0"/>
              <w:marBottom w:val="0"/>
              <w:divBdr>
                <w:top w:val="none" w:sz="0" w:space="0" w:color="auto"/>
                <w:left w:val="none" w:sz="0" w:space="0" w:color="auto"/>
                <w:bottom w:val="none" w:sz="0" w:space="0" w:color="auto"/>
                <w:right w:val="none" w:sz="0" w:space="0" w:color="auto"/>
              </w:divBdr>
            </w:div>
            <w:div w:id="489441618">
              <w:marLeft w:val="0"/>
              <w:marRight w:val="0"/>
              <w:marTop w:val="0"/>
              <w:marBottom w:val="0"/>
              <w:divBdr>
                <w:top w:val="none" w:sz="0" w:space="0" w:color="auto"/>
                <w:left w:val="none" w:sz="0" w:space="0" w:color="auto"/>
                <w:bottom w:val="none" w:sz="0" w:space="0" w:color="auto"/>
                <w:right w:val="none" w:sz="0" w:space="0" w:color="auto"/>
              </w:divBdr>
              <w:divsChild>
                <w:div w:id="1032993697">
                  <w:marLeft w:val="0"/>
                  <w:marRight w:val="0"/>
                  <w:marTop w:val="0"/>
                  <w:marBottom w:val="0"/>
                  <w:divBdr>
                    <w:top w:val="none" w:sz="0" w:space="0" w:color="auto"/>
                    <w:left w:val="none" w:sz="0" w:space="0" w:color="auto"/>
                    <w:bottom w:val="none" w:sz="0" w:space="0" w:color="auto"/>
                    <w:right w:val="none" w:sz="0" w:space="0" w:color="auto"/>
                  </w:divBdr>
                  <w:divsChild>
                    <w:div w:id="6410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38967">
              <w:marLeft w:val="0"/>
              <w:marRight w:val="0"/>
              <w:marTop w:val="0"/>
              <w:marBottom w:val="0"/>
              <w:divBdr>
                <w:top w:val="none" w:sz="0" w:space="0" w:color="auto"/>
                <w:left w:val="none" w:sz="0" w:space="0" w:color="auto"/>
                <w:bottom w:val="none" w:sz="0" w:space="0" w:color="auto"/>
                <w:right w:val="none" w:sz="0" w:space="0" w:color="auto"/>
              </w:divBdr>
            </w:div>
          </w:divsChild>
        </w:div>
        <w:div w:id="759791275">
          <w:marLeft w:val="0"/>
          <w:marRight w:val="0"/>
          <w:marTop w:val="0"/>
          <w:marBottom w:val="0"/>
          <w:divBdr>
            <w:top w:val="none" w:sz="0" w:space="0" w:color="auto"/>
            <w:left w:val="none" w:sz="0" w:space="0" w:color="auto"/>
            <w:bottom w:val="none" w:sz="0" w:space="0" w:color="auto"/>
            <w:right w:val="none" w:sz="0" w:space="0" w:color="auto"/>
          </w:divBdr>
          <w:divsChild>
            <w:div w:id="1112046019">
              <w:marLeft w:val="0"/>
              <w:marRight w:val="0"/>
              <w:marTop w:val="0"/>
              <w:marBottom w:val="0"/>
              <w:divBdr>
                <w:top w:val="none" w:sz="0" w:space="0" w:color="auto"/>
                <w:left w:val="none" w:sz="0" w:space="0" w:color="auto"/>
                <w:bottom w:val="none" w:sz="0" w:space="0" w:color="auto"/>
                <w:right w:val="none" w:sz="0" w:space="0" w:color="auto"/>
              </w:divBdr>
            </w:div>
            <w:div w:id="2146315007">
              <w:marLeft w:val="0"/>
              <w:marRight w:val="0"/>
              <w:marTop w:val="0"/>
              <w:marBottom w:val="0"/>
              <w:divBdr>
                <w:top w:val="none" w:sz="0" w:space="0" w:color="auto"/>
                <w:left w:val="none" w:sz="0" w:space="0" w:color="auto"/>
                <w:bottom w:val="none" w:sz="0" w:space="0" w:color="auto"/>
                <w:right w:val="none" w:sz="0" w:space="0" w:color="auto"/>
              </w:divBdr>
              <w:divsChild>
                <w:div w:id="329988357">
                  <w:marLeft w:val="0"/>
                  <w:marRight w:val="0"/>
                  <w:marTop w:val="0"/>
                  <w:marBottom w:val="0"/>
                  <w:divBdr>
                    <w:top w:val="none" w:sz="0" w:space="0" w:color="auto"/>
                    <w:left w:val="none" w:sz="0" w:space="0" w:color="auto"/>
                    <w:bottom w:val="none" w:sz="0" w:space="0" w:color="auto"/>
                    <w:right w:val="none" w:sz="0" w:space="0" w:color="auto"/>
                  </w:divBdr>
                  <w:divsChild>
                    <w:div w:id="14363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3379">
      <w:bodyDiv w:val="1"/>
      <w:marLeft w:val="0"/>
      <w:marRight w:val="0"/>
      <w:marTop w:val="0"/>
      <w:marBottom w:val="0"/>
      <w:divBdr>
        <w:top w:val="none" w:sz="0" w:space="0" w:color="auto"/>
        <w:left w:val="none" w:sz="0" w:space="0" w:color="auto"/>
        <w:bottom w:val="none" w:sz="0" w:space="0" w:color="auto"/>
        <w:right w:val="none" w:sz="0" w:space="0" w:color="auto"/>
      </w:divBdr>
    </w:div>
    <w:div w:id="1644654430">
      <w:bodyDiv w:val="1"/>
      <w:marLeft w:val="0"/>
      <w:marRight w:val="0"/>
      <w:marTop w:val="0"/>
      <w:marBottom w:val="0"/>
      <w:divBdr>
        <w:top w:val="none" w:sz="0" w:space="0" w:color="auto"/>
        <w:left w:val="none" w:sz="0" w:space="0" w:color="auto"/>
        <w:bottom w:val="none" w:sz="0" w:space="0" w:color="auto"/>
        <w:right w:val="none" w:sz="0" w:space="0" w:color="auto"/>
      </w:divBdr>
      <w:divsChild>
        <w:div w:id="1125777694">
          <w:blockQuote w:val="1"/>
          <w:marLeft w:val="225"/>
          <w:marRight w:val="0"/>
          <w:marTop w:val="0"/>
          <w:marBottom w:val="0"/>
          <w:divBdr>
            <w:top w:val="none" w:sz="0" w:space="0" w:color="auto"/>
            <w:left w:val="none" w:sz="0" w:space="0" w:color="auto"/>
            <w:bottom w:val="none" w:sz="0" w:space="0" w:color="auto"/>
            <w:right w:val="none" w:sz="0" w:space="0" w:color="auto"/>
          </w:divBdr>
        </w:div>
        <w:div w:id="1524050767">
          <w:blockQuote w:val="1"/>
          <w:marLeft w:val="225"/>
          <w:marRight w:val="0"/>
          <w:marTop w:val="0"/>
          <w:marBottom w:val="0"/>
          <w:divBdr>
            <w:top w:val="none" w:sz="0" w:space="0" w:color="auto"/>
            <w:left w:val="none" w:sz="0" w:space="0" w:color="auto"/>
            <w:bottom w:val="none" w:sz="0" w:space="0" w:color="auto"/>
            <w:right w:val="none" w:sz="0" w:space="0" w:color="auto"/>
          </w:divBdr>
        </w:div>
        <w:div w:id="230316073">
          <w:blockQuote w:val="1"/>
          <w:marLeft w:val="225"/>
          <w:marRight w:val="0"/>
          <w:marTop w:val="0"/>
          <w:marBottom w:val="0"/>
          <w:divBdr>
            <w:top w:val="none" w:sz="0" w:space="0" w:color="auto"/>
            <w:left w:val="none" w:sz="0" w:space="0" w:color="auto"/>
            <w:bottom w:val="none" w:sz="0" w:space="0" w:color="auto"/>
            <w:right w:val="none" w:sz="0" w:space="0" w:color="auto"/>
          </w:divBdr>
        </w:div>
        <w:div w:id="1269511244">
          <w:blockQuote w:val="1"/>
          <w:marLeft w:val="225"/>
          <w:marRight w:val="0"/>
          <w:marTop w:val="0"/>
          <w:marBottom w:val="0"/>
          <w:divBdr>
            <w:top w:val="none" w:sz="0" w:space="0" w:color="auto"/>
            <w:left w:val="none" w:sz="0" w:space="0" w:color="auto"/>
            <w:bottom w:val="none" w:sz="0" w:space="0" w:color="auto"/>
            <w:right w:val="none" w:sz="0" w:space="0" w:color="auto"/>
          </w:divBdr>
        </w:div>
        <w:div w:id="1540900415">
          <w:blockQuote w:val="1"/>
          <w:marLeft w:val="225"/>
          <w:marRight w:val="0"/>
          <w:marTop w:val="0"/>
          <w:marBottom w:val="0"/>
          <w:divBdr>
            <w:top w:val="none" w:sz="0" w:space="0" w:color="auto"/>
            <w:left w:val="none" w:sz="0" w:space="0" w:color="auto"/>
            <w:bottom w:val="none" w:sz="0" w:space="0" w:color="auto"/>
            <w:right w:val="none" w:sz="0" w:space="0" w:color="auto"/>
          </w:divBdr>
        </w:div>
        <w:div w:id="1931573775">
          <w:blockQuote w:val="1"/>
          <w:marLeft w:val="225"/>
          <w:marRight w:val="0"/>
          <w:marTop w:val="0"/>
          <w:marBottom w:val="0"/>
          <w:divBdr>
            <w:top w:val="none" w:sz="0" w:space="0" w:color="auto"/>
            <w:left w:val="none" w:sz="0" w:space="0" w:color="auto"/>
            <w:bottom w:val="none" w:sz="0" w:space="0" w:color="auto"/>
            <w:right w:val="none" w:sz="0" w:space="0" w:color="auto"/>
          </w:divBdr>
        </w:div>
        <w:div w:id="866991124">
          <w:blockQuote w:val="1"/>
          <w:marLeft w:val="225"/>
          <w:marRight w:val="0"/>
          <w:marTop w:val="0"/>
          <w:marBottom w:val="0"/>
          <w:divBdr>
            <w:top w:val="none" w:sz="0" w:space="0" w:color="auto"/>
            <w:left w:val="none" w:sz="0" w:space="0" w:color="auto"/>
            <w:bottom w:val="none" w:sz="0" w:space="0" w:color="auto"/>
            <w:right w:val="none" w:sz="0" w:space="0" w:color="auto"/>
          </w:divBdr>
        </w:div>
        <w:div w:id="1991396509">
          <w:blockQuote w:val="1"/>
          <w:marLeft w:val="225"/>
          <w:marRight w:val="0"/>
          <w:marTop w:val="0"/>
          <w:marBottom w:val="0"/>
          <w:divBdr>
            <w:top w:val="none" w:sz="0" w:space="0" w:color="auto"/>
            <w:left w:val="none" w:sz="0" w:space="0" w:color="auto"/>
            <w:bottom w:val="none" w:sz="0" w:space="0" w:color="auto"/>
            <w:right w:val="none" w:sz="0" w:space="0" w:color="auto"/>
          </w:divBdr>
        </w:div>
        <w:div w:id="12921740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3024714">
      <w:bodyDiv w:val="1"/>
      <w:marLeft w:val="0"/>
      <w:marRight w:val="0"/>
      <w:marTop w:val="0"/>
      <w:marBottom w:val="0"/>
      <w:divBdr>
        <w:top w:val="none" w:sz="0" w:space="0" w:color="auto"/>
        <w:left w:val="none" w:sz="0" w:space="0" w:color="auto"/>
        <w:bottom w:val="none" w:sz="0" w:space="0" w:color="auto"/>
        <w:right w:val="none" w:sz="0" w:space="0" w:color="auto"/>
      </w:divBdr>
    </w:div>
    <w:div w:id="1666934790">
      <w:bodyDiv w:val="1"/>
      <w:marLeft w:val="0"/>
      <w:marRight w:val="0"/>
      <w:marTop w:val="0"/>
      <w:marBottom w:val="0"/>
      <w:divBdr>
        <w:top w:val="none" w:sz="0" w:space="0" w:color="auto"/>
        <w:left w:val="none" w:sz="0" w:space="0" w:color="auto"/>
        <w:bottom w:val="none" w:sz="0" w:space="0" w:color="auto"/>
        <w:right w:val="none" w:sz="0" w:space="0" w:color="auto"/>
      </w:divBdr>
    </w:div>
    <w:div w:id="1667785139">
      <w:bodyDiv w:val="1"/>
      <w:marLeft w:val="0"/>
      <w:marRight w:val="0"/>
      <w:marTop w:val="0"/>
      <w:marBottom w:val="0"/>
      <w:divBdr>
        <w:top w:val="none" w:sz="0" w:space="0" w:color="auto"/>
        <w:left w:val="none" w:sz="0" w:space="0" w:color="auto"/>
        <w:bottom w:val="none" w:sz="0" w:space="0" w:color="auto"/>
        <w:right w:val="none" w:sz="0" w:space="0" w:color="auto"/>
      </w:divBdr>
    </w:div>
    <w:div w:id="1688022696">
      <w:bodyDiv w:val="1"/>
      <w:marLeft w:val="0"/>
      <w:marRight w:val="0"/>
      <w:marTop w:val="0"/>
      <w:marBottom w:val="0"/>
      <w:divBdr>
        <w:top w:val="none" w:sz="0" w:space="0" w:color="auto"/>
        <w:left w:val="none" w:sz="0" w:space="0" w:color="auto"/>
        <w:bottom w:val="none" w:sz="0" w:space="0" w:color="auto"/>
        <w:right w:val="none" w:sz="0" w:space="0" w:color="auto"/>
      </w:divBdr>
    </w:div>
    <w:div w:id="1694379715">
      <w:bodyDiv w:val="1"/>
      <w:marLeft w:val="0"/>
      <w:marRight w:val="0"/>
      <w:marTop w:val="0"/>
      <w:marBottom w:val="0"/>
      <w:divBdr>
        <w:top w:val="none" w:sz="0" w:space="0" w:color="auto"/>
        <w:left w:val="none" w:sz="0" w:space="0" w:color="auto"/>
        <w:bottom w:val="none" w:sz="0" w:space="0" w:color="auto"/>
        <w:right w:val="none" w:sz="0" w:space="0" w:color="auto"/>
      </w:divBdr>
    </w:div>
    <w:div w:id="1709334441">
      <w:bodyDiv w:val="1"/>
      <w:marLeft w:val="0"/>
      <w:marRight w:val="0"/>
      <w:marTop w:val="0"/>
      <w:marBottom w:val="0"/>
      <w:divBdr>
        <w:top w:val="none" w:sz="0" w:space="0" w:color="auto"/>
        <w:left w:val="none" w:sz="0" w:space="0" w:color="auto"/>
        <w:bottom w:val="none" w:sz="0" w:space="0" w:color="auto"/>
        <w:right w:val="none" w:sz="0" w:space="0" w:color="auto"/>
      </w:divBdr>
    </w:div>
    <w:div w:id="1718623819">
      <w:bodyDiv w:val="1"/>
      <w:marLeft w:val="0"/>
      <w:marRight w:val="0"/>
      <w:marTop w:val="0"/>
      <w:marBottom w:val="0"/>
      <w:divBdr>
        <w:top w:val="none" w:sz="0" w:space="0" w:color="auto"/>
        <w:left w:val="none" w:sz="0" w:space="0" w:color="auto"/>
        <w:bottom w:val="none" w:sz="0" w:space="0" w:color="auto"/>
        <w:right w:val="none" w:sz="0" w:space="0" w:color="auto"/>
      </w:divBdr>
    </w:div>
    <w:div w:id="1737315177">
      <w:bodyDiv w:val="1"/>
      <w:marLeft w:val="0"/>
      <w:marRight w:val="0"/>
      <w:marTop w:val="0"/>
      <w:marBottom w:val="0"/>
      <w:divBdr>
        <w:top w:val="none" w:sz="0" w:space="0" w:color="auto"/>
        <w:left w:val="none" w:sz="0" w:space="0" w:color="auto"/>
        <w:bottom w:val="none" w:sz="0" w:space="0" w:color="auto"/>
        <w:right w:val="none" w:sz="0" w:space="0" w:color="auto"/>
      </w:divBdr>
      <w:divsChild>
        <w:div w:id="15728887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6763252">
      <w:bodyDiv w:val="1"/>
      <w:marLeft w:val="0"/>
      <w:marRight w:val="0"/>
      <w:marTop w:val="0"/>
      <w:marBottom w:val="0"/>
      <w:divBdr>
        <w:top w:val="none" w:sz="0" w:space="0" w:color="auto"/>
        <w:left w:val="none" w:sz="0" w:space="0" w:color="auto"/>
        <w:bottom w:val="none" w:sz="0" w:space="0" w:color="auto"/>
        <w:right w:val="none" w:sz="0" w:space="0" w:color="auto"/>
      </w:divBdr>
      <w:divsChild>
        <w:div w:id="6284411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0733558">
      <w:bodyDiv w:val="1"/>
      <w:marLeft w:val="0"/>
      <w:marRight w:val="0"/>
      <w:marTop w:val="0"/>
      <w:marBottom w:val="0"/>
      <w:divBdr>
        <w:top w:val="none" w:sz="0" w:space="0" w:color="auto"/>
        <w:left w:val="none" w:sz="0" w:space="0" w:color="auto"/>
        <w:bottom w:val="none" w:sz="0" w:space="0" w:color="auto"/>
        <w:right w:val="none" w:sz="0" w:space="0" w:color="auto"/>
      </w:divBdr>
      <w:divsChild>
        <w:div w:id="562908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5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036484">
      <w:bodyDiv w:val="1"/>
      <w:marLeft w:val="0"/>
      <w:marRight w:val="0"/>
      <w:marTop w:val="0"/>
      <w:marBottom w:val="0"/>
      <w:divBdr>
        <w:top w:val="none" w:sz="0" w:space="0" w:color="auto"/>
        <w:left w:val="none" w:sz="0" w:space="0" w:color="auto"/>
        <w:bottom w:val="none" w:sz="0" w:space="0" w:color="auto"/>
        <w:right w:val="none" w:sz="0" w:space="0" w:color="auto"/>
      </w:divBdr>
    </w:div>
    <w:div w:id="1863863238">
      <w:bodyDiv w:val="1"/>
      <w:marLeft w:val="0"/>
      <w:marRight w:val="0"/>
      <w:marTop w:val="0"/>
      <w:marBottom w:val="0"/>
      <w:divBdr>
        <w:top w:val="none" w:sz="0" w:space="0" w:color="auto"/>
        <w:left w:val="none" w:sz="0" w:space="0" w:color="auto"/>
        <w:bottom w:val="none" w:sz="0" w:space="0" w:color="auto"/>
        <w:right w:val="none" w:sz="0" w:space="0" w:color="auto"/>
      </w:divBdr>
    </w:div>
    <w:div w:id="1868058194">
      <w:bodyDiv w:val="1"/>
      <w:marLeft w:val="0"/>
      <w:marRight w:val="0"/>
      <w:marTop w:val="0"/>
      <w:marBottom w:val="0"/>
      <w:divBdr>
        <w:top w:val="none" w:sz="0" w:space="0" w:color="auto"/>
        <w:left w:val="none" w:sz="0" w:space="0" w:color="auto"/>
        <w:bottom w:val="none" w:sz="0" w:space="0" w:color="auto"/>
        <w:right w:val="none" w:sz="0" w:space="0" w:color="auto"/>
      </w:divBdr>
    </w:div>
    <w:div w:id="1888837691">
      <w:bodyDiv w:val="1"/>
      <w:marLeft w:val="0"/>
      <w:marRight w:val="0"/>
      <w:marTop w:val="0"/>
      <w:marBottom w:val="0"/>
      <w:divBdr>
        <w:top w:val="none" w:sz="0" w:space="0" w:color="auto"/>
        <w:left w:val="none" w:sz="0" w:space="0" w:color="auto"/>
        <w:bottom w:val="none" w:sz="0" w:space="0" w:color="auto"/>
        <w:right w:val="none" w:sz="0" w:space="0" w:color="auto"/>
      </w:divBdr>
    </w:div>
    <w:div w:id="1914702464">
      <w:bodyDiv w:val="1"/>
      <w:marLeft w:val="0"/>
      <w:marRight w:val="0"/>
      <w:marTop w:val="0"/>
      <w:marBottom w:val="0"/>
      <w:divBdr>
        <w:top w:val="none" w:sz="0" w:space="0" w:color="auto"/>
        <w:left w:val="none" w:sz="0" w:space="0" w:color="auto"/>
        <w:bottom w:val="none" w:sz="0" w:space="0" w:color="auto"/>
        <w:right w:val="none" w:sz="0" w:space="0" w:color="auto"/>
      </w:divBdr>
    </w:div>
    <w:div w:id="1940605606">
      <w:bodyDiv w:val="1"/>
      <w:marLeft w:val="0"/>
      <w:marRight w:val="0"/>
      <w:marTop w:val="0"/>
      <w:marBottom w:val="0"/>
      <w:divBdr>
        <w:top w:val="none" w:sz="0" w:space="0" w:color="auto"/>
        <w:left w:val="none" w:sz="0" w:space="0" w:color="auto"/>
        <w:bottom w:val="none" w:sz="0" w:space="0" w:color="auto"/>
        <w:right w:val="none" w:sz="0" w:space="0" w:color="auto"/>
      </w:divBdr>
      <w:divsChild>
        <w:div w:id="14214914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1280269">
      <w:bodyDiv w:val="1"/>
      <w:marLeft w:val="0"/>
      <w:marRight w:val="0"/>
      <w:marTop w:val="0"/>
      <w:marBottom w:val="0"/>
      <w:divBdr>
        <w:top w:val="none" w:sz="0" w:space="0" w:color="auto"/>
        <w:left w:val="none" w:sz="0" w:space="0" w:color="auto"/>
        <w:bottom w:val="none" w:sz="0" w:space="0" w:color="auto"/>
        <w:right w:val="none" w:sz="0" w:space="0" w:color="auto"/>
      </w:divBdr>
      <w:divsChild>
        <w:div w:id="14208280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4752268">
      <w:bodyDiv w:val="1"/>
      <w:marLeft w:val="0"/>
      <w:marRight w:val="0"/>
      <w:marTop w:val="0"/>
      <w:marBottom w:val="0"/>
      <w:divBdr>
        <w:top w:val="none" w:sz="0" w:space="0" w:color="auto"/>
        <w:left w:val="none" w:sz="0" w:space="0" w:color="auto"/>
        <w:bottom w:val="none" w:sz="0" w:space="0" w:color="auto"/>
        <w:right w:val="none" w:sz="0" w:space="0" w:color="auto"/>
      </w:divBdr>
      <w:divsChild>
        <w:div w:id="12952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05968">
      <w:bodyDiv w:val="1"/>
      <w:marLeft w:val="0"/>
      <w:marRight w:val="0"/>
      <w:marTop w:val="0"/>
      <w:marBottom w:val="0"/>
      <w:divBdr>
        <w:top w:val="none" w:sz="0" w:space="0" w:color="auto"/>
        <w:left w:val="none" w:sz="0" w:space="0" w:color="auto"/>
        <w:bottom w:val="none" w:sz="0" w:space="0" w:color="auto"/>
        <w:right w:val="none" w:sz="0" w:space="0" w:color="auto"/>
      </w:divBdr>
    </w:div>
    <w:div w:id="1994213230">
      <w:bodyDiv w:val="1"/>
      <w:marLeft w:val="0"/>
      <w:marRight w:val="0"/>
      <w:marTop w:val="0"/>
      <w:marBottom w:val="0"/>
      <w:divBdr>
        <w:top w:val="none" w:sz="0" w:space="0" w:color="auto"/>
        <w:left w:val="none" w:sz="0" w:space="0" w:color="auto"/>
        <w:bottom w:val="none" w:sz="0" w:space="0" w:color="auto"/>
        <w:right w:val="none" w:sz="0" w:space="0" w:color="auto"/>
      </w:divBdr>
    </w:div>
    <w:div w:id="1995179164">
      <w:bodyDiv w:val="1"/>
      <w:marLeft w:val="0"/>
      <w:marRight w:val="0"/>
      <w:marTop w:val="0"/>
      <w:marBottom w:val="0"/>
      <w:divBdr>
        <w:top w:val="none" w:sz="0" w:space="0" w:color="auto"/>
        <w:left w:val="none" w:sz="0" w:space="0" w:color="auto"/>
        <w:bottom w:val="none" w:sz="0" w:space="0" w:color="auto"/>
        <w:right w:val="none" w:sz="0" w:space="0" w:color="auto"/>
      </w:divBdr>
      <w:divsChild>
        <w:div w:id="14448085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4669896">
      <w:bodyDiv w:val="1"/>
      <w:marLeft w:val="0"/>
      <w:marRight w:val="0"/>
      <w:marTop w:val="0"/>
      <w:marBottom w:val="0"/>
      <w:divBdr>
        <w:top w:val="none" w:sz="0" w:space="0" w:color="auto"/>
        <w:left w:val="none" w:sz="0" w:space="0" w:color="auto"/>
        <w:bottom w:val="none" w:sz="0" w:space="0" w:color="auto"/>
        <w:right w:val="none" w:sz="0" w:space="0" w:color="auto"/>
      </w:divBdr>
      <w:divsChild>
        <w:div w:id="164747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98782">
      <w:bodyDiv w:val="1"/>
      <w:marLeft w:val="0"/>
      <w:marRight w:val="0"/>
      <w:marTop w:val="0"/>
      <w:marBottom w:val="0"/>
      <w:divBdr>
        <w:top w:val="none" w:sz="0" w:space="0" w:color="auto"/>
        <w:left w:val="none" w:sz="0" w:space="0" w:color="auto"/>
        <w:bottom w:val="none" w:sz="0" w:space="0" w:color="auto"/>
        <w:right w:val="none" w:sz="0" w:space="0" w:color="auto"/>
      </w:divBdr>
    </w:div>
    <w:div w:id="2054497457">
      <w:bodyDiv w:val="1"/>
      <w:marLeft w:val="0"/>
      <w:marRight w:val="0"/>
      <w:marTop w:val="0"/>
      <w:marBottom w:val="0"/>
      <w:divBdr>
        <w:top w:val="none" w:sz="0" w:space="0" w:color="auto"/>
        <w:left w:val="none" w:sz="0" w:space="0" w:color="auto"/>
        <w:bottom w:val="none" w:sz="0" w:space="0" w:color="auto"/>
        <w:right w:val="none" w:sz="0" w:space="0" w:color="auto"/>
      </w:divBdr>
    </w:div>
    <w:div w:id="2060476816">
      <w:bodyDiv w:val="1"/>
      <w:marLeft w:val="0"/>
      <w:marRight w:val="0"/>
      <w:marTop w:val="0"/>
      <w:marBottom w:val="0"/>
      <w:divBdr>
        <w:top w:val="none" w:sz="0" w:space="0" w:color="auto"/>
        <w:left w:val="none" w:sz="0" w:space="0" w:color="auto"/>
        <w:bottom w:val="none" w:sz="0" w:space="0" w:color="auto"/>
        <w:right w:val="none" w:sz="0" w:space="0" w:color="auto"/>
      </w:divBdr>
    </w:div>
    <w:div w:id="2098093340">
      <w:bodyDiv w:val="1"/>
      <w:marLeft w:val="0"/>
      <w:marRight w:val="0"/>
      <w:marTop w:val="0"/>
      <w:marBottom w:val="0"/>
      <w:divBdr>
        <w:top w:val="none" w:sz="0" w:space="0" w:color="auto"/>
        <w:left w:val="none" w:sz="0" w:space="0" w:color="auto"/>
        <w:bottom w:val="none" w:sz="0" w:space="0" w:color="auto"/>
        <w:right w:val="none" w:sz="0" w:space="0" w:color="auto"/>
      </w:divBdr>
    </w:div>
    <w:div w:id="2101832823">
      <w:bodyDiv w:val="1"/>
      <w:marLeft w:val="0"/>
      <w:marRight w:val="0"/>
      <w:marTop w:val="0"/>
      <w:marBottom w:val="0"/>
      <w:divBdr>
        <w:top w:val="none" w:sz="0" w:space="0" w:color="auto"/>
        <w:left w:val="none" w:sz="0" w:space="0" w:color="auto"/>
        <w:bottom w:val="none" w:sz="0" w:space="0" w:color="auto"/>
        <w:right w:val="none" w:sz="0" w:space="0" w:color="auto"/>
      </w:divBdr>
    </w:div>
    <w:div w:id="2136754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mailto:melih.takyaci@ogr.deu.edu.tr" TargetMode="External"/><Relationship Id="rId26" Type="http://schemas.openxmlformats.org/officeDocument/2006/relationships/hyperlink" Target="https://github.com/MelihTakyaci/bil1011-notebook-analysis" TargetMode="External"/><Relationship Id="rId3" Type="http://schemas.openxmlformats.org/officeDocument/2006/relationships/styles" Target="styles.xml"/><Relationship Id="rId21" Type="http://schemas.openxmlformats.org/officeDocument/2006/relationships/hyperlink" Target="mailto:%20mustafa.balci@ogr.deu.edu.t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elihTakyaci/grade-prediction-ap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20emre.ozdemir23@ogr.deu.edu.t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code/melihtakyaci/notebook147e55f68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rade-prediction-app.vercel.ap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hasanbertug.tas@ogr.deu.edu.t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emir.mutlu@ogr.deu.edu.t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2233</Words>
  <Characters>12730</Characters>
  <Application>Microsoft Office Word</Application>
  <DocSecurity>0</DocSecurity>
  <Lines>106</Lines>
  <Paragraphs>29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Manager/>
  <Company/>
  <LinksUpToDate>false</LinksUpToDate>
  <CharactersWithSpaces>14934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melih takyaci</cp:lastModifiedBy>
  <cp:revision>2</cp:revision>
  <dcterms:created xsi:type="dcterms:W3CDTF">2025-11-25T18:11:00Z</dcterms:created>
  <dcterms:modified xsi:type="dcterms:W3CDTF">2025-11-25T18:11:00Z</dcterms:modified>
  <cp:category/>
</cp:coreProperties>
</file>